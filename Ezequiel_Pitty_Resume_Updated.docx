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C9975" w14:textId="77777777" w:rsidR="002C4823" w:rsidRPr="001A078E" w:rsidRDefault="00000000">
      <w:pPr>
        <w:jc w:val="center"/>
        <w:rPr>
          <w:sz w:val="18"/>
          <w:szCs w:val="24"/>
        </w:rPr>
      </w:pPr>
      <w:r w:rsidRPr="001A078E">
        <w:rPr>
          <w:b/>
          <w:color w:val="1F4E79"/>
          <w:sz w:val="48"/>
          <w:szCs w:val="24"/>
        </w:rPr>
        <w:t>EZEQUIEL D. PITTY</w:t>
      </w:r>
    </w:p>
    <w:p w14:paraId="4F0800C9" w14:textId="77777777" w:rsidR="002C4823" w:rsidRPr="001A078E" w:rsidRDefault="00000000">
      <w:pPr>
        <w:jc w:val="center"/>
        <w:rPr>
          <w:sz w:val="18"/>
          <w:szCs w:val="24"/>
        </w:rPr>
      </w:pPr>
      <w:r w:rsidRPr="001A078E">
        <w:rPr>
          <w:b/>
          <w:sz w:val="22"/>
          <w:szCs w:val="24"/>
        </w:rPr>
        <w:t>Senior Cloud Infrastructure Architect | Automation &amp; AI Data Center Infrastructure</w:t>
      </w:r>
    </w:p>
    <w:p w14:paraId="0112EC5A" w14:textId="77777777" w:rsidR="002C4823" w:rsidRPr="001A078E" w:rsidRDefault="00000000">
      <w:pPr>
        <w:jc w:val="center"/>
        <w:rPr>
          <w:sz w:val="18"/>
          <w:szCs w:val="24"/>
        </w:rPr>
      </w:pPr>
      <w:r w:rsidRPr="001A078E">
        <w:rPr>
          <w:sz w:val="20"/>
          <w:szCs w:val="24"/>
        </w:rPr>
        <w:t>Tomball, TX 77375  |  linkedin.com/in/ezequielpitty</w:t>
      </w:r>
    </w:p>
    <w:p w14:paraId="23ADD743" w14:textId="77777777" w:rsidR="001A078E" w:rsidRDefault="001A078E">
      <w:pPr>
        <w:pStyle w:val="Heading1"/>
        <w:rPr>
          <w:sz w:val="28"/>
          <w:szCs w:val="32"/>
        </w:rPr>
      </w:pPr>
    </w:p>
    <w:p w14:paraId="4E01D731" w14:textId="099B3E33" w:rsidR="002C4823" w:rsidRPr="001A078E" w:rsidRDefault="00000000">
      <w:pPr>
        <w:pStyle w:val="Heading1"/>
        <w:rPr>
          <w:sz w:val="28"/>
          <w:szCs w:val="32"/>
        </w:rPr>
      </w:pPr>
      <w:r w:rsidRPr="001A078E">
        <w:rPr>
          <w:sz w:val="28"/>
          <w:szCs w:val="32"/>
        </w:rPr>
        <w:t>PROFESSIONAL SUMMARY</w:t>
      </w:r>
    </w:p>
    <w:p w14:paraId="37A949DF" w14:textId="77777777" w:rsidR="002C4823" w:rsidRPr="001A078E" w:rsidRDefault="00000000">
      <w:pPr>
        <w:rPr>
          <w:rFonts w:asciiTheme="majorHAnsi" w:hAnsiTheme="majorHAnsi" w:cstheme="majorHAnsi"/>
          <w:sz w:val="20"/>
          <w:szCs w:val="28"/>
        </w:rPr>
      </w:pPr>
      <w:r w:rsidRPr="001A078E">
        <w:rPr>
          <w:rFonts w:asciiTheme="majorHAnsi" w:hAnsiTheme="majorHAnsi" w:cstheme="majorHAnsi"/>
          <w:sz w:val="20"/>
          <w:szCs w:val="28"/>
        </w:rPr>
        <w:t>Senior Cloud Infrastructure Architect and Automation Leader with more than 20 years of experience designing, automating, modernizing, and operating enterprise infrastructure for Fortune 500 organizations. Proven expertise across AWS, Azure, Google Cloud, Terraform, Ansible Automation Platform, CloudFormation, VMware, Linux, DevOps, and infrastructure security. Experienced leading cloud migrations, infrastructure modernization programs, large-scale automation initiatives, and AI data center infrastructure deployments. Bilingual in English and Spanish, with a strong record of mentoring teams, advising clients, and delivering secure, scalable, and repeatable technology solutions.</w:t>
      </w:r>
    </w:p>
    <w:p w14:paraId="193C5E81" w14:textId="77777777" w:rsidR="001A078E" w:rsidRDefault="001A078E">
      <w:pPr>
        <w:pStyle w:val="Heading1"/>
        <w:rPr>
          <w:sz w:val="28"/>
          <w:szCs w:val="32"/>
        </w:rPr>
      </w:pPr>
    </w:p>
    <w:p w14:paraId="7483B17F" w14:textId="5F27E9AC" w:rsidR="002C4823" w:rsidRPr="001A078E" w:rsidRDefault="00000000">
      <w:pPr>
        <w:pStyle w:val="Heading1"/>
        <w:rPr>
          <w:sz w:val="28"/>
          <w:szCs w:val="32"/>
        </w:rPr>
      </w:pPr>
      <w:r w:rsidRPr="001A078E">
        <w:rPr>
          <w:sz w:val="28"/>
          <w:szCs w:val="32"/>
        </w:rPr>
        <w:t>CORE COMPETENCIES</w:t>
      </w:r>
    </w:p>
    <w:p w14:paraId="7B3D4BE5" w14:textId="77777777" w:rsidR="002C4823" w:rsidRPr="001A078E" w:rsidRDefault="00000000">
      <w:pPr>
        <w:rPr>
          <w:sz w:val="18"/>
          <w:szCs w:val="24"/>
        </w:rPr>
      </w:pPr>
      <w:r w:rsidRPr="001A078E">
        <w:rPr>
          <w:sz w:val="18"/>
          <w:szCs w:val="24"/>
        </w:rPr>
        <w:t>Cloud Architecture • Infrastructure as Code • Automation Strategy • AI Data Center Infrastructure • DevOps &amp; CI/CD • Hybrid Cloud • Linux &amp; Windows Engineering • VMware • Security &amp; Compliance • Technical Leadership • Client Consulting • Team Mentoring</w:t>
      </w:r>
    </w:p>
    <w:p w14:paraId="39AD3D4E" w14:textId="77777777" w:rsidR="001A078E" w:rsidRDefault="001A078E">
      <w:pPr>
        <w:pStyle w:val="Heading1"/>
        <w:rPr>
          <w:sz w:val="28"/>
          <w:szCs w:val="32"/>
        </w:rPr>
      </w:pPr>
    </w:p>
    <w:p w14:paraId="79958CA5" w14:textId="3C02275F" w:rsidR="002C4823" w:rsidRPr="001A078E" w:rsidRDefault="00000000">
      <w:pPr>
        <w:pStyle w:val="Heading1"/>
        <w:rPr>
          <w:sz w:val="28"/>
          <w:szCs w:val="32"/>
        </w:rPr>
      </w:pPr>
      <w:r w:rsidRPr="001A078E">
        <w:rPr>
          <w:sz w:val="28"/>
          <w:szCs w:val="32"/>
        </w:rPr>
        <w:t>PROFESSIONAL EXPERIENCE</w:t>
      </w:r>
    </w:p>
    <w:p w14:paraId="79418AE7" w14:textId="77777777" w:rsidR="002C4823" w:rsidRPr="001A078E" w:rsidRDefault="00000000">
      <w:pPr>
        <w:spacing w:before="80" w:after="0"/>
        <w:rPr>
          <w:sz w:val="18"/>
          <w:szCs w:val="24"/>
        </w:rPr>
      </w:pPr>
      <w:r w:rsidRPr="001A078E">
        <w:rPr>
          <w:b/>
          <w:sz w:val="22"/>
          <w:szCs w:val="24"/>
        </w:rPr>
        <w:t>Kyndryl, Inc.</w:t>
      </w:r>
      <w:r w:rsidRPr="001A078E">
        <w:rPr>
          <w:sz w:val="18"/>
          <w:szCs w:val="24"/>
        </w:rPr>
        <w:t xml:space="preserve">  |  Houston, Texas  |  August 2021 – Present</w:t>
      </w:r>
    </w:p>
    <w:p w14:paraId="627AAE96" w14:textId="77777777" w:rsidR="002C4823" w:rsidRPr="001A078E" w:rsidRDefault="00000000">
      <w:pPr>
        <w:rPr>
          <w:sz w:val="18"/>
          <w:szCs w:val="24"/>
        </w:rPr>
      </w:pPr>
      <w:r w:rsidRPr="001A078E">
        <w:rPr>
          <w:b/>
          <w:i/>
          <w:sz w:val="18"/>
          <w:szCs w:val="24"/>
        </w:rPr>
        <w:t>Senior Lead, IT Cloud Consulting Group</w:t>
      </w:r>
    </w:p>
    <w:p w14:paraId="17889546" w14:textId="77777777" w:rsidR="002C4823" w:rsidRPr="001A078E" w:rsidRDefault="00000000">
      <w:pPr>
        <w:pStyle w:val="ResumeBullet"/>
        <w:rPr>
          <w:sz w:val="18"/>
          <w:szCs w:val="24"/>
        </w:rPr>
      </w:pPr>
      <w:r w:rsidRPr="001A078E">
        <w:rPr>
          <w:b/>
          <w:sz w:val="18"/>
          <w:szCs w:val="24"/>
        </w:rPr>
        <w:t xml:space="preserve">• </w:t>
      </w:r>
      <w:r w:rsidRPr="001A078E">
        <w:rPr>
          <w:sz w:val="18"/>
          <w:szCs w:val="24"/>
        </w:rPr>
        <w:t>Serve as a Senior Lead Cloud Consultant, advising enterprise clients on cloud modernization, infrastructure automation, DevOps transformation, and Infrastructure as Code strategies across hybrid and multi-cloud environments.</w:t>
      </w:r>
    </w:p>
    <w:p w14:paraId="6DD35DAB" w14:textId="77777777" w:rsidR="002C4823" w:rsidRPr="001A078E" w:rsidRDefault="00000000">
      <w:pPr>
        <w:pStyle w:val="ResumeBullet"/>
        <w:rPr>
          <w:sz w:val="18"/>
          <w:szCs w:val="24"/>
        </w:rPr>
      </w:pPr>
      <w:r w:rsidRPr="001A078E">
        <w:rPr>
          <w:b/>
          <w:sz w:val="18"/>
          <w:szCs w:val="24"/>
        </w:rPr>
        <w:t xml:space="preserve">• </w:t>
      </w:r>
      <w:r w:rsidRPr="001A078E">
        <w:rPr>
          <w:sz w:val="18"/>
          <w:szCs w:val="24"/>
        </w:rPr>
        <w:t>Design and implement enterprise automation solutions using Ansible Automation Platform, Terraform, CloudFormation, Jenkins, Git, Azure DevOps, and VMware to enable consistent, scalable, and repeatable infrastructure deployments.</w:t>
      </w:r>
    </w:p>
    <w:p w14:paraId="60BD4EA6" w14:textId="77777777" w:rsidR="002C4823" w:rsidRPr="001A078E" w:rsidRDefault="00000000">
      <w:pPr>
        <w:pStyle w:val="ResumeBullet"/>
        <w:rPr>
          <w:sz w:val="18"/>
          <w:szCs w:val="24"/>
        </w:rPr>
      </w:pPr>
      <w:r w:rsidRPr="001A078E">
        <w:rPr>
          <w:b/>
          <w:sz w:val="18"/>
          <w:szCs w:val="24"/>
        </w:rPr>
        <w:t xml:space="preserve">• </w:t>
      </w:r>
      <w:r w:rsidRPr="001A078E">
        <w:rPr>
          <w:sz w:val="18"/>
          <w:szCs w:val="24"/>
        </w:rPr>
        <w:t>Lead the development of Infrastructure as Code solutions for Microsoft Azure and AWS, automating virtual machines, networking, load balancers, secrets management, storage, and cloud-native services.</w:t>
      </w:r>
    </w:p>
    <w:p w14:paraId="597F14F0" w14:textId="77777777" w:rsidR="002C4823" w:rsidRPr="001A078E" w:rsidRDefault="00000000">
      <w:pPr>
        <w:pStyle w:val="ResumeBullet"/>
        <w:rPr>
          <w:sz w:val="18"/>
          <w:szCs w:val="24"/>
        </w:rPr>
      </w:pPr>
      <w:r w:rsidRPr="001A078E">
        <w:rPr>
          <w:b/>
          <w:sz w:val="18"/>
          <w:szCs w:val="24"/>
        </w:rPr>
        <w:t xml:space="preserve">• </w:t>
      </w:r>
      <w:r w:rsidRPr="001A078E">
        <w:rPr>
          <w:sz w:val="18"/>
          <w:szCs w:val="24"/>
        </w:rPr>
        <w:t>Develop reusable Ansible playbooks, Terraform modules, and CloudFormation templates that standardize provisioning, reduce manual configuration, and improve operational efficiency.</w:t>
      </w:r>
    </w:p>
    <w:p w14:paraId="7B5324D5" w14:textId="77777777" w:rsidR="002C4823" w:rsidRPr="001A078E" w:rsidRDefault="00000000">
      <w:pPr>
        <w:pStyle w:val="ResumeBullet"/>
        <w:rPr>
          <w:sz w:val="18"/>
          <w:szCs w:val="24"/>
        </w:rPr>
      </w:pPr>
      <w:r w:rsidRPr="001A078E">
        <w:rPr>
          <w:b/>
          <w:sz w:val="18"/>
          <w:szCs w:val="24"/>
        </w:rPr>
        <w:t xml:space="preserve">• </w:t>
      </w:r>
      <w:r w:rsidRPr="001A078E">
        <w:rPr>
          <w:sz w:val="18"/>
          <w:szCs w:val="24"/>
        </w:rPr>
        <w:t>Partner with enterprise customers to optimize cloud operations, strengthen security posture, and implement automation practices aligned with architecture, reliability, and compliance requirements.</w:t>
      </w:r>
    </w:p>
    <w:p w14:paraId="3FB903ED" w14:textId="2DADACD7" w:rsidR="002C4823" w:rsidRPr="001A078E" w:rsidRDefault="00000000">
      <w:pPr>
        <w:rPr>
          <w:sz w:val="18"/>
          <w:szCs w:val="24"/>
        </w:rPr>
      </w:pPr>
      <w:r w:rsidRPr="001A078E">
        <w:rPr>
          <w:b/>
          <w:sz w:val="21"/>
          <w:szCs w:val="24"/>
        </w:rPr>
        <w:t xml:space="preserve">Google AI Data Center </w:t>
      </w:r>
      <w:r w:rsidR="001D53F3">
        <w:rPr>
          <w:b/>
          <w:sz w:val="21"/>
          <w:szCs w:val="24"/>
        </w:rPr>
        <w:t xml:space="preserve">NAC </w:t>
      </w:r>
      <w:r w:rsidRPr="001A078E">
        <w:rPr>
          <w:b/>
          <w:sz w:val="21"/>
          <w:szCs w:val="24"/>
        </w:rPr>
        <w:t>Project – Lead Infrastructure Engineer</w:t>
      </w:r>
      <w:r w:rsidR="001D53F3">
        <w:rPr>
          <w:b/>
          <w:sz w:val="21"/>
          <w:szCs w:val="24"/>
        </w:rPr>
        <w:t xml:space="preserve"> </w:t>
      </w:r>
      <w:r w:rsidR="001D53F3" w:rsidRPr="001D53F3">
        <w:rPr>
          <w:bCs/>
          <w:sz w:val="18"/>
          <w:szCs w:val="21"/>
        </w:rPr>
        <w:t>| Buffalo, NY - Present</w:t>
      </w:r>
    </w:p>
    <w:p w14:paraId="37D88160" w14:textId="77777777" w:rsidR="002C4823" w:rsidRPr="001A078E" w:rsidRDefault="00000000">
      <w:pPr>
        <w:pStyle w:val="ResumeBullet"/>
        <w:rPr>
          <w:sz w:val="18"/>
          <w:szCs w:val="24"/>
        </w:rPr>
      </w:pPr>
      <w:r w:rsidRPr="001A078E">
        <w:rPr>
          <w:b/>
          <w:sz w:val="18"/>
          <w:szCs w:val="24"/>
        </w:rPr>
        <w:t xml:space="preserve">• </w:t>
      </w:r>
      <w:r w:rsidRPr="001A078E">
        <w:rPr>
          <w:sz w:val="18"/>
          <w:szCs w:val="24"/>
        </w:rPr>
        <w:t>Assigned as a Lead Infrastructure Engineer supporting the deployment of next-generation Google AI data center infrastructure.</w:t>
      </w:r>
    </w:p>
    <w:p w14:paraId="07E81765" w14:textId="77777777" w:rsidR="002C4823" w:rsidRPr="001A078E" w:rsidRDefault="00000000">
      <w:pPr>
        <w:pStyle w:val="ResumeBullet"/>
        <w:rPr>
          <w:sz w:val="18"/>
          <w:szCs w:val="24"/>
        </w:rPr>
      </w:pPr>
      <w:r w:rsidRPr="001A078E">
        <w:rPr>
          <w:b/>
          <w:sz w:val="18"/>
          <w:szCs w:val="24"/>
        </w:rPr>
        <w:t xml:space="preserve">• </w:t>
      </w:r>
      <w:r w:rsidRPr="001A078E">
        <w:rPr>
          <w:sz w:val="18"/>
          <w:szCs w:val="24"/>
        </w:rPr>
        <w:t>Support the installation, validation, troubleshooting, and commissioning of Google Ironwood TPU infrastructure designed for hyperscale artificial intelligence and machine learning workloads.</w:t>
      </w:r>
    </w:p>
    <w:p w14:paraId="6DD63729" w14:textId="77777777" w:rsidR="002C4823" w:rsidRPr="001A078E" w:rsidRDefault="00000000">
      <w:pPr>
        <w:pStyle w:val="ResumeBullet"/>
        <w:rPr>
          <w:sz w:val="18"/>
          <w:szCs w:val="24"/>
        </w:rPr>
      </w:pPr>
      <w:r w:rsidRPr="001A078E">
        <w:rPr>
          <w:b/>
          <w:sz w:val="18"/>
          <w:szCs w:val="24"/>
        </w:rPr>
        <w:t xml:space="preserve">• </w:t>
      </w:r>
      <w:r w:rsidRPr="001A078E">
        <w:rPr>
          <w:sz w:val="18"/>
          <w:szCs w:val="24"/>
        </w:rPr>
        <w:t>Coordinate rack-scale infrastructure deployment activities involving TPU systems, networking components, cooling assemblies, and supporting hardware within a mission-critical data center environment.</w:t>
      </w:r>
    </w:p>
    <w:p w14:paraId="4E0F05F2" w14:textId="77777777" w:rsidR="002C4823" w:rsidRPr="001A078E" w:rsidRDefault="00000000">
      <w:pPr>
        <w:pStyle w:val="ResumeBullet"/>
        <w:rPr>
          <w:sz w:val="18"/>
          <w:szCs w:val="24"/>
        </w:rPr>
      </w:pPr>
      <w:r w:rsidRPr="001A078E">
        <w:rPr>
          <w:b/>
          <w:sz w:val="18"/>
          <w:szCs w:val="24"/>
        </w:rPr>
        <w:t xml:space="preserve">• </w:t>
      </w:r>
      <w:r w:rsidRPr="001A078E">
        <w:rPr>
          <w:sz w:val="18"/>
          <w:szCs w:val="24"/>
        </w:rPr>
        <w:t>Perform infrastructure readiness verification, hardware validation, quality inspections, operational testing, and ticket-based troubleshooting while following strict safety, quality, and engineering procedures.</w:t>
      </w:r>
    </w:p>
    <w:p w14:paraId="3163FDE4" w14:textId="77777777" w:rsidR="002C4823" w:rsidRPr="001A078E" w:rsidRDefault="00000000">
      <w:pPr>
        <w:pStyle w:val="ResumeBullet"/>
        <w:rPr>
          <w:sz w:val="18"/>
          <w:szCs w:val="24"/>
        </w:rPr>
      </w:pPr>
      <w:r w:rsidRPr="001A078E">
        <w:rPr>
          <w:b/>
          <w:sz w:val="18"/>
          <w:szCs w:val="24"/>
        </w:rPr>
        <w:t xml:space="preserve">• </w:t>
      </w:r>
      <w:r w:rsidRPr="001A078E">
        <w:rPr>
          <w:sz w:val="18"/>
          <w:szCs w:val="24"/>
        </w:rPr>
        <w:t>Collaborate with multidisciplinary engineering and operations teams to execute standardized deployment procedures and maintain accurate technical documentation and operational compliance.</w:t>
      </w:r>
    </w:p>
    <w:p w14:paraId="640FD9A9" w14:textId="77777777" w:rsidR="002C4823" w:rsidRPr="001A078E" w:rsidRDefault="00000000">
      <w:pPr>
        <w:rPr>
          <w:sz w:val="18"/>
          <w:szCs w:val="24"/>
        </w:rPr>
      </w:pPr>
      <w:r w:rsidRPr="001A078E">
        <w:rPr>
          <w:b/>
          <w:sz w:val="21"/>
          <w:szCs w:val="24"/>
        </w:rPr>
        <w:t>Infrastructure Automation Engineer</w:t>
      </w:r>
    </w:p>
    <w:p w14:paraId="4F1E0D53" w14:textId="77777777" w:rsidR="002C4823" w:rsidRPr="001A078E" w:rsidRDefault="00000000">
      <w:pPr>
        <w:pStyle w:val="ResumeBullet"/>
        <w:rPr>
          <w:sz w:val="18"/>
          <w:szCs w:val="24"/>
        </w:rPr>
      </w:pPr>
      <w:r w:rsidRPr="001A078E">
        <w:rPr>
          <w:b/>
          <w:sz w:val="18"/>
          <w:szCs w:val="24"/>
        </w:rPr>
        <w:t xml:space="preserve">• </w:t>
      </w:r>
      <w:r w:rsidRPr="001A078E">
        <w:rPr>
          <w:sz w:val="18"/>
          <w:szCs w:val="24"/>
        </w:rPr>
        <w:t>Transitioned from IBM Global Technology Services to Kyndryl as part of the infrastructure automation organization.</w:t>
      </w:r>
    </w:p>
    <w:p w14:paraId="4EF1F654" w14:textId="77777777" w:rsidR="002C4823" w:rsidRPr="001A078E" w:rsidRDefault="00000000">
      <w:pPr>
        <w:pStyle w:val="ResumeBullet"/>
        <w:rPr>
          <w:sz w:val="18"/>
          <w:szCs w:val="24"/>
        </w:rPr>
      </w:pPr>
      <w:r w:rsidRPr="001A078E">
        <w:rPr>
          <w:b/>
          <w:sz w:val="18"/>
          <w:szCs w:val="24"/>
        </w:rPr>
        <w:t xml:space="preserve">• </w:t>
      </w:r>
      <w:r w:rsidRPr="001A078E">
        <w:rPr>
          <w:sz w:val="18"/>
          <w:szCs w:val="24"/>
        </w:rPr>
        <w:t>Led UNIX/Linux optimization and infrastructure deployment initiatives focused on resilient, scalable, and repeatable solutions.</w:t>
      </w:r>
    </w:p>
    <w:p w14:paraId="3383D1CD" w14:textId="77777777" w:rsidR="002C4823" w:rsidRPr="001A078E" w:rsidRDefault="00000000">
      <w:pPr>
        <w:pStyle w:val="ResumeBullet"/>
        <w:rPr>
          <w:sz w:val="18"/>
          <w:szCs w:val="24"/>
        </w:rPr>
      </w:pPr>
      <w:r w:rsidRPr="001A078E">
        <w:rPr>
          <w:b/>
          <w:sz w:val="18"/>
          <w:szCs w:val="24"/>
        </w:rPr>
        <w:t xml:space="preserve">• </w:t>
      </w:r>
      <w:r w:rsidRPr="001A078E">
        <w:rPr>
          <w:sz w:val="18"/>
          <w:szCs w:val="24"/>
        </w:rPr>
        <w:t>Designed and implemented VMware-based cloud infrastructure to improve reliability and operational performance.</w:t>
      </w:r>
    </w:p>
    <w:p w14:paraId="631484C8" w14:textId="77777777" w:rsidR="002C4823" w:rsidRPr="001A078E" w:rsidRDefault="00000000">
      <w:pPr>
        <w:pStyle w:val="ResumeBullet"/>
        <w:rPr>
          <w:sz w:val="18"/>
          <w:szCs w:val="24"/>
        </w:rPr>
      </w:pPr>
      <w:r w:rsidRPr="001A078E">
        <w:rPr>
          <w:b/>
          <w:sz w:val="18"/>
          <w:szCs w:val="24"/>
        </w:rPr>
        <w:t xml:space="preserve">• </w:t>
      </w:r>
      <w:r w:rsidRPr="001A078E">
        <w:rPr>
          <w:sz w:val="18"/>
          <w:szCs w:val="24"/>
        </w:rPr>
        <w:t>Built CI/CD pipelines with Jenkins and Git and led Terraform provisioning initiatives to standardize enterprise deployments.</w:t>
      </w:r>
    </w:p>
    <w:p w14:paraId="2536C84C" w14:textId="77777777" w:rsidR="002C4823" w:rsidRPr="001A078E" w:rsidRDefault="00000000">
      <w:pPr>
        <w:pStyle w:val="ResumeBullet"/>
        <w:rPr>
          <w:sz w:val="18"/>
          <w:szCs w:val="24"/>
        </w:rPr>
      </w:pPr>
      <w:r w:rsidRPr="001A078E">
        <w:rPr>
          <w:b/>
          <w:sz w:val="18"/>
          <w:szCs w:val="24"/>
        </w:rPr>
        <w:t xml:space="preserve">• </w:t>
      </w:r>
      <w:r w:rsidRPr="001A078E">
        <w:rPr>
          <w:sz w:val="18"/>
          <w:szCs w:val="24"/>
        </w:rPr>
        <w:t>Automated network infrastructure builds and configuration through Ansible Tower, reducing manual administration effort.</w:t>
      </w:r>
    </w:p>
    <w:p w14:paraId="41AEC4B4" w14:textId="77777777" w:rsidR="002C4823" w:rsidRPr="001A078E" w:rsidRDefault="00000000">
      <w:pPr>
        <w:pStyle w:val="ResumeBullet"/>
        <w:rPr>
          <w:sz w:val="18"/>
          <w:szCs w:val="24"/>
        </w:rPr>
      </w:pPr>
      <w:r w:rsidRPr="001A078E">
        <w:rPr>
          <w:b/>
          <w:sz w:val="18"/>
          <w:szCs w:val="24"/>
        </w:rPr>
        <w:lastRenderedPageBreak/>
        <w:t xml:space="preserve">• </w:t>
      </w:r>
      <w:r w:rsidRPr="001A078E">
        <w:rPr>
          <w:sz w:val="18"/>
          <w:szCs w:val="24"/>
        </w:rPr>
        <w:t>Implemented operating system hardening and supported PCI-DSS compliance requirements.</w:t>
      </w:r>
    </w:p>
    <w:p w14:paraId="68BD16F6" w14:textId="4615B25A" w:rsidR="002C4823" w:rsidRPr="001A078E" w:rsidRDefault="001A078E">
      <w:pPr>
        <w:spacing w:before="80" w:after="0"/>
        <w:rPr>
          <w:sz w:val="18"/>
          <w:szCs w:val="24"/>
        </w:rPr>
      </w:pPr>
      <w:r>
        <w:rPr>
          <w:b/>
          <w:sz w:val="22"/>
          <w:szCs w:val="24"/>
        </w:rPr>
        <w:br/>
      </w:r>
      <w:proofErr w:type="gramStart"/>
      <w:r w:rsidR="00000000" w:rsidRPr="001A078E">
        <w:rPr>
          <w:b/>
          <w:sz w:val="22"/>
          <w:szCs w:val="24"/>
        </w:rPr>
        <w:t>IBM</w:t>
      </w:r>
      <w:r w:rsidR="00000000" w:rsidRPr="001A078E">
        <w:rPr>
          <w:sz w:val="18"/>
          <w:szCs w:val="24"/>
        </w:rPr>
        <w:t xml:space="preserve">  |</w:t>
      </w:r>
      <w:proofErr w:type="gramEnd"/>
      <w:r w:rsidR="00000000" w:rsidRPr="001A078E">
        <w:rPr>
          <w:sz w:val="18"/>
          <w:szCs w:val="24"/>
        </w:rPr>
        <w:t xml:space="preserve">  Houston, </w:t>
      </w:r>
      <w:proofErr w:type="gramStart"/>
      <w:r w:rsidR="00000000" w:rsidRPr="001A078E">
        <w:rPr>
          <w:sz w:val="18"/>
          <w:szCs w:val="24"/>
        </w:rPr>
        <w:t>Texas  |</w:t>
      </w:r>
      <w:proofErr w:type="gramEnd"/>
      <w:r w:rsidR="00000000" w:rsidRPr="001A078E">
        <w:rPr>
          <w:sz w:val="18"/>
          <w:szCs w:val="24"/>
        </w:rPr>
        <w:t xml:space="preserve">  September 2019 – August 2021</w:t>
      </w:r>
    </w:p>
    <w:p w14:paraId="3926D8F3" w14:textId="77777777" w:rsidR="002C4823" w:rsidRPr="001A078E" w:rsidRDefault="00000000">
      <w:pPr>
        <w:rPr>
          <w:sz w:val="18"/>
          <w:szCs w:val="24"/>
        </w:rPr>
      </w:pPr>
      <w:r w:rsidRPr="001A078E">
        <w:rPr>
          <w:b/>
          <w:i/>
          <w:sz w:val="18"/>
          <w:szCs w:val="24"/>
        </w:rPr>
        <w:t>Infrastructure Automation Engineer</w:t>
      </w:r>
    </w:p>
    <w:p w14:paraId="225DA63D" w14:textId="77777777" w:rsidR="002C4823" w:rsidRPr="001A078E" w:rsidRDefault="00000000">
      <w:pPr>
        <w:pStyle w:val="ResumeBullet"/>
        <w:rPr>
          <w:sz w:val="18"/>
          <w:szCs w:val="24"/>
        </w:rPr>
      </w:pPr>
      <w:r w:rsidRPr="001A078E">
        <w:rPr>
          <w:b/>
          <w:sz w:val="18"/>
          <w:szCs w:val="24"/>
        </w:rPr>
        <w:t xml:space="preserve">• </w:t>
      </w:r>
      <w:r w:rsidRPr="001A078E">
        <w:rPr>
          <w:sz w:val="18"/>
          <w:szCs w:val="24"/>
        </w:rPr>
        <w:t>Managed UNIX/Linux optimization and high-availability infrastructure deployments across virtualization and clustered environments.</w:t>
      </w:r>
    </w:p>
    <w:p w14:paraId="7DBF4254" w14:textId="77777777" w:rsidR="002C4823" w:rsidRPr="001A078E" w:rsidRDefault="00000000">
      <w:pPr>
        <w:pStyle w:val="ResumeBullet"/>
        <w:rPr>
          <w:sz w:val="18"/>
          <w:szCs w:val="24"/>
        </w:rPr>
      </w:pPr>
      <w:r w:rsidRPr="001A078E">
        <w:rPr>
          <w:b/>
          <w:sz w:val="18"/>
          <w:szCs w:val="24"/>
        </w:rPr>
        <w:t xml:space="preserve">• </w:t>
      </w:r>
      <w:r w:rsidRPr="001A078E">
        <w:rPr>
          <w:sz w:val="18"/>
          <w:szCs w:val="24"/>
        </w:rPr>
        <w:t>Developed server-build automation using Ansible, Terraform, and CloudFormation for multiple enterprise clients.</w:t>
      </w:r>
    </w:p>
    <w:p w14:paraId="2D609E5B" w14:textId="77777777" w:rsidR="002C4823" w:rsidRPr="001A078E" w:rsidRDefault="00000000">
      <w:pPr>
        <w:pStyle w:val="ResumeBullet"/>
        <w:rPr>
          <w:sz w:val="18"/>
          <w:szCs w:val="24"/>
        </w:rPr>
      </w:pPr>
      <w:r w:rsidRPr="001A078E">
        <w:rPr>
          <w:b/>
          <w:sz w:val="18"/>
          <w:szCs w:val="24"/>
        </w:rPr>
        <w:t xml:space="preserve">• </w:t>
      </w:r>
      <w:r w:rsidRPr="001A078E">
        <w:rPr>
          <w:sz w:val="18"/>
          <w:szCs w:val="24"/>
        </w:rPr>
        <w:t>Converted Puppet manifests into Ansible playbooks for a Red Hat initiative, improving automation consistency and maintainability.</w:t>
      </w:r>
    </w:p>
    <w:p w14:paraId="6EA7DD0D" w14:textId="77777777" w:rsidR="002C4823" w:rsidRPr="001A078E" w:rsidRDefault="00000000">
      <w:pPr>
        <w:pStyle w:val="ResumeBullet"/>
        <w:rPr>
          <w:sz w:val="18"/>
          <w:szCs w:val="24"/>
        </w:rPr>
      </w:pPr>
      <w:r w:rsidRPr="001A078E">
        <w:rPr>
          <w:b/>
          <w:sz w:val="18"/>
          <w:szCs w:val="24"/>
        </w:rPr>
        <w:t xml:space="preserve">• </w:t>
      </w:r>
      <w:r w:rsidRPr="001A078E">
        <w:rPr>
          <w:sz w:val="18"/>
          <w:szCs w:val="24"/>
        </w:rPr>
        <w:t>Implemented Red Hat Virtualization and VMware infrastructure solutions and performed root cause analysis for complex platform issues.</w:t>
      </w:r>
    </w:p>
    <w:p w14:paraId="38D82D51" w14:textId="77777777" w:rsidR="002C4823" w:rsidRPr="001A078E" w:rsidRDefault="00000000">
      <w:pPr>
        <w:pStyle w:val="ResumeBullet"/>
        <w:rPr>
          <w:sz w:val="18"/>
          <w:szCs w:val="24"/>
        </w:rPr>
      </w:pPr>
      <w:r w:rsidRPr="001A078E">
        <w:rPr>
          <w:b/>
          <w:sz w:val="18"/>
          <w:szCs w:val="24"/>
        </w:rPr>
        <w:t xml:space="preserve">• </w:t>
      </w:r>
      <w:r w:rsidRPr="001A078E">
        <w:rPr>
          <w:sz w:val="18"/>
          <w:szCs w:val="24"/>
        </w:rPr>
        <w:t>Developed Azure DevOps pipeline integrations and standardized infrastructure provisioning through Terraform Cloud.</w:t>
      </w:r>
    </w:p>
    <w:p w14:paraId="584F3DFD" w14:textId="77777777" w:rsidR="002C4823" w:rsidRPr="001A078E" w:rsidRDefault="00000000">
      <w:pPr>
        <w:pStyle w:val="ResumeBullet"/>
        <w:rPr>
          <w:sz w:val="18"/>
          <w:szCs w:val="24"/>
        </w:rPr>
      </w:pPr>
      <w:r w:rsidRPr="001A078E">
        <w:rPr>
          <w:b/>
          <w:sz w:val="18"/>
          <w:szCs w:val="24"/>
        </w:rPr>
        <w:t xml:space="preserve">• </w:t>
      </w:r>
      <w:r w:rsidRPr="001A078E">
        <w:rPr>
          <w:sz w:val="18"/>
          <w:szCs w:val="24"/>
        </w:rPr>
        <w:t>Architected CloudFormation templates for AWS application stacks, auto scaling, and migration programs.</w:t>
      </w:r>
    </w:p>
    <w:p w14:paraId="7309EA46" w14:textId="4967F871" w:rsidR="002C4823" w:rsidRPr="001A078E" w:rsidRDefault="001A078E">
      <w:pPr>
        <w:spacing w:before="80" w:after="0"/>
        <w:rPr>
          <w:sz w:val="18"/>
          <w:szCs w:val="24"/>
        </w:rPr>
      </w:pPr>
      <w:r>
        <w:rPr>
          <w:b/>
          <w:sz w:val="22"/>
          <w:szCs w:val="24"/>
        </w:rPr>
        <w:br/>
      </w:r>
      <w:r w:rsidR="00000000" w:rsidRPr="001A078E">
        <w:rPr>
          <w:b/>
          <w:sz w:val="22"/>
          <w:szCs w:val="24"/>
        </w:rPr>
        <w:t xml:space="preserve">Infosys – Mercedes-Benz </w:t>
      </w:r>
      <w:proofErr w:type="gramStart"/>
      <w:r w:rsidR="00000000" w:rsidRPr="001A078E">
        <w:rPr>
          <w:b/>
          <w:sz w:val="22"/>
          <w:szCs w:val="24"/>
        </w:rPr>
        <w:t>USA</w:t>
      </w:r>
      <w:r w:rsidR="00000000" w:rsidRPr="001A078E">
        <w:rPr>
          <w:sz w:val="18"/>
          <w:szCs w:val="24"/>
        </w:rPr>
        <w:t xml:space="preserve">  |</w:t>
      </w:r>
      <w:proofErr w:type="gramEnd"/>
      <w:r w:rsidR="00000000" w:rsidRPr="001A078E">
        <w:rPr>
          <w:sz w:val="18"/>
          <w:szCs w:val="24"/>
        </w:rPr>
        <w:t xml:space="preserve">  Atlanta, </w:t>
      </w:r>
      <w:proofErr w:type="gramStart"/>
      <w:r w:rsidR="00000000" w:rsidRPr="001A078E">
        <w:rPr>
          <w:sz w:val="18"/>
          <w:szCs w:val="24"/>
        </w:rPr>
        <w:t>Georgia  |</w:t>
      </w:r>
      <w:proofErr w:type="gramEnd"/>
      <w:r w:rsidR="00000000" w:rsidRPr="001A078E">
        <w:rPr>
          <w:sz w:val="18"/>
          <w:szCs w:val="24"/>
        </w:rPr>
        <w:t xml:space="preserve">  July 2018 – September 2019</w:t>
      </w:r>
    </w:p>
    <w:p w14:paraId="5E6D77B0" w14:textId="77777777" w:rsidR="002C4823" w:rsidRPr="001A078E" w:rsidRDefault="00000000">
      <w:pPr>
        <w:rPr>
          <w:sz w:val="18"/>
          <w:szCs w:val="24"/>
        </w:rPr>
      </w:pPr>
      <w:r w:rsidRPr="001A078E">
        <w:rPr>
          <w:b/>
          <w:i/>
          <w:sz w:val="18"/>
          <w:szCs w:val="24"/>
        </w:rPr>
        <w:t>Principal Cloud Infrastructure Engineer</w:t>
      </w:r>
    </w:p>
    <w:p w14:paraId="2895894F" w14:textId="77777777" w:rsidR="002C4823" w:rsidRPr="001A078E" w:rsidRDefault="00000000">
      <w:pPr>
        <w:pStyle w:val="ResumeBullet"/>
        <w:rPr>
          <w:sz w:val="18"/>
          <w:szCs w:val="24"/>
        </w:rPr>
      </w:pPr>
      <w:r w:rsidRPr="001A078E">
        <w:rPr>
          <w:b/>
          <w:sz w:val="18"/>
          <w:szCs w:val="24"/>
        </w:rPr>
        <w:t xml:space="preserve">• </w:t>
      </w:r>
      <w:r w:rsidRPr="001A078E">
        <w:rPr>
          <w:sz w:val="18"/>
          <w:szCs w:val="24"/>
        </w:rPr>
        <w:t>Led a team of 12 infrastructure and DevOps engineers through the redesign and migration of enterprise DevOps platforms to AWS.</w:t>
      </w:r>
    </w:p>
    <w:p w14:paraId="0BC16488" w14:textId="77777777" w:rsidR="002C4823" w:rsidRPr="001A078E" w:rsidRDefault="00000000">
      <w:pPr>
        <w:pStyle w:val="ResumeBullet"/>
        <w:rPr>
          <w:sz w:val="18"/>
          <w:szCs w:val="24"/>
        </w:rPr>
      </w:pPr>
      <w:r w:rsidRPr="001A078E">
        <w:rPr>
          <w:b/>
          <w:sz w:val="18"/>
          <w:szCs w:val="24"/>
        </w:rPr>
        <w:t xml:space="preserve">• </w:t>
      </w:r>
      <w:r w:rsidRPr="001A078E">
        <w:rPr>
          <w:sz w:val="18"/>
          <w:szCs w:val="24"/>
        </w:rPr>
        <w:t>Directed the migration of Mercedes-Benz USA web properties from regional data centers to AWS Cloud.</w:t>
      </w:r>
    </w:p>
    <w:p w14:paraId="153A7E2A" w14:textId="77777777" w:rsidR="002C4823" w:rsidRPr="001A078E" w:rsidRDefault="00000000">
      <w:pPr>
        <w:pStyle w:val="ResumeBullet"/>
        <w:rPr>
          <w:sz w:val="18"/>
          <w:szCs w:val="24"/>
        </w:rPr>
      </w:pPr>
      <w:r w:rsidRPr="001A078E">
        <w:rPr>
          <w:b/>
          <w:sz w:val="18"/>
          <w:szCs w:val="24"/>
        </w:rPr>
        <w:t xml:space="preserve">• </w:t>
      </w:r>
      <w:r w:rsidRPr="001A078E">
        <w:rPr>
          <w:sz w:val="18"/>
          <w:szCs w:val="24"/>
        </w:rPr>
        <w:t>Eliminated single points of failure and improved platform availability through infrastructure redesign and automation.</w:t>
      </w:r>
    </w:p>
    <w:p w14:paraId="0006D30D" w14:textId="77777777" w:rsidR="002C4823" w:rsidRPr="001A078E" w:rsidRDefault="00000000">
      <w:pPr>
        <w:pStyle w:val="ResumeBullet"/>
        <w:rPr>
          <w:sz w:val="18"/>
          <w:szCs w:val="24"/>
        </w:rPr>
      </w:pPr>
      <w:r w:rsidRPr="001A078E">
        <w:rPr>
          <w:b/>
          <w:sz w:val="18"/>
          <w:szCs w:val="24"/>
        </w:rPr>
        <w:t xml:space="preserve">• </w:t>
      </w:r>
      <w:r w:rsidRPr="001A078E">
        <w:rPr>
          <w:sz w:val="18"/>
          <w:szCs w:val="24"/>
        </w:rPr>
        <w:t>Created Ansible playbooks and Terraform modules for repeatable cloud infrastructure deployment.</w:t>
      </w:r>
    </w:p>
    <w:p w14:paraId="20DB3945" w14:textId="77777777" w:rsidR="002C4823" w:rsidRPr="001A078E" w:rsidRDefault="00000000">
      <w:pPr>
        <w:pStyle w:val="ResumeBullet"/>
        <w:rPr>
          <w:sz w:val="18"/>
          <w:szCs w:val="24"/>
        </w:rPr>
      </w:pPr>
      <w:r w:rsidRPr="001A078E">
        <w:rPr>
          <w:b/>
          <w:sz w:val="18"/>
          <w:szCs w:val="24"/>
        </w:rPr>
        <w:t xml:space="preserve">• </w:t>
      </w:r>
      <w:r w:rsidRPr="001A078E">
        <w:rPr>
          <w:sz w:val="18"/>
          <w:szCs w:val="24"/>
        </w:rPr>
        <w:t>Migrated Adobe Experience Manager environments while maintaining uninterrupted production availability.</w:t>
      </w:r>
    </w:p>
    <w:p w14:paraId="1530D19B" w14:textId="34B2E769" w:rsidR="002C4823" w:rsidRPr="001A078E" w:rsidRDefault="001A078E">
      <w:pPr>
        <w:spacing w:before="80" w:after="0"/>
        <w:rPr>
          <w:sz w:val="18"/>
          <w:szCs w:val="24"/>
        </w:rPr>
      </w:pPr>
      <w:r>
        <w:rPr>
          <w:b/>
          <w:sz w:val="22"/>
          <w:szCs w:val="24"/>
        </w:rPr>
        <w:br/>
      </w:r>
      <w:r w:rsidR="00000000" w:rsidRPr="001A078E">
        <w:rPr>
          <w:b/>
          <w:sz w:val="22"/>
          <w:szCs w:val="24"/>
        </w:rPr>
        <w:t>JPMorgan Chase &amp; Co.</w:t>
      </w:r>
      <w:r w:rsidR="00000000" w:rsidRPr="001A078E">
        <w:rPr>
          <w:sz w:val="18"/>
          <w:szCs w:val="24"/>
        </w:rPr>
        <w:t xml:space="preserve">  |  Houston, Texas  |  January 2018 – July 2018</w:t>
      </w:r>
    </w:p>
    <w:p w14:paraId="0CE5D7A4" w14:textId="77777777" w:rsidR="002C4823" w:rsidRPr="001A078E" w:rsidRDefault="00000000">
      <w:pPr>
        <w:rPr>
          <w:sz w:val="18"/>
          <w:szCs w:val="24"/>
        </w:rPr>
      </w:pPr>
      <w:r w:rsidRPr="001A078E">
        <w:rPr>
          <w:b/>
          <w:i/>
          <w:sz w:val="18"/>
          <w:szCs w:val="24"/>
        </w:rPr>
        <w:t>Vice President, Infrastructure Engineering</w:t>
      </w:r>
    </w:p>
    <w:p w14:paraId="688E681F" w14:textId="77777777" w:rsidR="002C4823" w:rsidRPr="001A078E" w:rsidRDefault="00000000">
      <w:pPr>
        <w:pStyle w:val="ResumeBullet"/>
        <w:rPr>
          <w:sz w:val="18"/>
          <w:szCs w:val="24"/>
        </w:rPr>
      </w:pPr>
      <w:r w:rsidRPr="001A078E">
        <w:rPr>
          <w:b/>
          <w:sz w:val="18"/>
          <w:szCs w:val="24"/>
        </w:rPr>
        <w:t xml:space="preserve">• </w:t>
      </w:r>
      <w:r w:rsidRPr="001A078E">
        <w:rPr>
          <w:sz w:val="18"/>
          <w:szCs w:val="24"/>
        </w:rPr>
        <w:t>Supported the Global Technology Infrastructure Web Hosting Services organization within the Configuration Management and Automation team.</w:t>
      </w:r>
    </w:p>
    <w:p w14:paraId="3A3D5A48" w14:textId="77777777" w:rsidR="002C4823" w:rsidRPr="001A078E" w:rsidRDefault="00000000">
      <w:pPr>
        <w:pStyle w:val="ResumeBullet"/>
        <w:rPr>
          <w:sz w:val="18"/>
          <w:szCs w:val="24"/>
        </w:rPr>
      </w:pPr>
      <w:r w:rsidRPr="001A078E">
        <w:rPr>
          <w:b/>
          <w:sz w:val="18"/>
          <w:szCs w:val="24"/>
        </w:rPr>
        <w:t xml:space="preserve">• </w:t>
      </w:r>
      <w:r w:rsidRPr="001A078E">
        <w:rPr>
          <w:sz w:val="18"/>
          <w:szCs w:val="24"/>
        </w:rPr>
        <w:t>Developed enterprise automation toolsets using Ansible and Puppet to standardize infrastructure and application deployment.</w:t>
      </w:r>
    </w:p>
    <w:p w14:paraId="5EBD6102" w14:textId="4E647140" w:rsidR="002C4823" w:rsidRPr="001A078E" w:rsidRDefault="001A078E">
      <w:pPr>
        <w:spacing w:before="80" w:after="0"/>
        <w:rPr>
          <w:sz w:val="18"/>
          <w:szCs w:val="24"/>
        </w:rPr>
      </w:pPr>
      <w:r>
        <w:rPr>
          <w:b/>
          <w:sz w:val="22"/>
          <w:szCs w:val="24"/>
        </w:rPr>
        <w:br/>
      </w:r>
      <w:r w:rsidR="00000000" w:rsidRPr="001A078E">
        <w:rPr>
          <w:b/>
          <w:sz w:val="22"/>
          <w:szCs w:val="24"/>
        </w:rPr>
        <w:t xml:space="preserve">Sysco Foods / 2nd </w:t>
      </w:r>
      <w:proofErr w:type="gramStart"/>
      <w:r w:rsidR="00000000" w:rsidRPr="001A078E">
        <w:rPr>
          <w:b/>
          <w:sz w:val="22"/>
          <w:szCs w:val="24"/>
        </w:rPr>
        <w:t>Watch</w:t>
      </w:r>
      <w:r w:rsidR="00000000" w:rsidRPr="001A078E">
        <w:rPr>
          <w:sz w:val="18"/>
          <w:szCs w:val="24"/>
        </w:rPr>
        <w:t xml:space="preserve">  |</w:t>
      </w:r>
      <w:proofErr w:type="gramEnd"/>
      <w:r w:rsidR="00000000" w:rsidRPr="001A078E">
        <w:rPr>
          <w:sz w:val="18"/>
          <w:szCs w:val="24"/>
        </w:rPr>
        <w:t xml:space="preserve">  Houston, </w:t>
      </w:r>
      <w:proofErr w:type="gramStart"/>
      <w:r w:rsidR="00000000" w:rsidRPr="001A078E">
        <w:rPr>
          <w:sz w:val="18"/>
          <w:szCs w:val="24"/>
        </w:rPr>
        <w:t>Texas  |</w:t>
      </w:r>
      <w:proofErr w:type="gramEnd"/>
      <w:r w:rsidR="00000000" w:rsidRPr="001A078E">
        <w:rPr>
          <w:sz w:val="18"/>
          <w:szCs w:val="24"/>
        </w:rPr>
        <w:t xml:space="preserve">  June 2015 – January 2018</w:t>
      </w:r>
    </w:p>
    <w:p w14:paraId="223F764D" w14:textId="77777777" w:rsidR="002C4823" w:rsidRPr="001A078E" w:rsidRDefault="00000000">
      <w:pPr>
        <w:rPr>
          <w:sz w:val="18"/>
          <w:szCs w:val="24"/>
        </w:rPr>
      </w:pPr>
      <w:r w:rsidRPr="001A078E">
        <w:rPr>
          <w:b/>
          <w:i/>
          <w:sz w:val="18"/>
          <w:szCs w:val="24"/>
        </w:rPr>
        <w:t>Senior Cloud Engineer</w:t>
      </w:r>
    </w:p>
    <w:p w14:paraId="77AA2303" w14:textId="77777777" w:rsidR="002C4823" w:rsidRPr="001A078E" w:rsidRDefault="00000000">
      <w:pPr>
        <w:pStyle w:val="ResumeBullet"/>
        <w:rPr>
          <w:sz w:val="18"/>
          <w:szCs w:val="24"/>
        </w:rPr>
      </w:pPr>
      <w:r w:rsidRPr="001A078E">
        <w:rPr>
          <w:b/>
          <w:sz w:val="18"/>
          <w:szCs w:val="24"/>
        </w:rPr>
        <w:t xml:space="preserve">• </w:t>
      </w:r>
      <w:r w:rsidRPr="001A078E">
        <w:rPr>
          <w:sz w:val="18"/>
          <w:szCs w:val="24"/>
        </w:rPr>
        <w:t>Designed resilient and scalable Infrastructure as Code solutions using IaaS, PaaS, and SaaS delivery models.</w:t>
      </w:r>
    </w:p>
    <w:p w14:paraId="550E2F63" w14:textId="77777777" w:rsidR="002C4823" w:rsidRPr="001A078E" w:rsidRDefault="00000000">
      <w:pPr>
        <w:pStyle w:val="ResumeBullet"/>
        <w:rPr>
          <w:sz w:val="18"/>
          <w:szCs w:val="24"/>
        </w:rPr>
      </w:pPr>
      <w:r w:rsidRPr="001A078E">
        <w:rPr>
          <w:b/>
          <w:sz w:val="18"/>
          <w:szCs w:val="24"/>
        </w:rPr>
        <w:t xml:space="preserve">• </w:t>
      </w:r>
      <w:r w:rsidRPr="001A078E">
        <w:rPr>
          <w:sz w:val="18"/>
          <w:szCs w:val="24"/>
        </w:rPr>
        <w:t>Automated AWS services with Terraform and CloudFormation, including EC2, RDS, Auto Scaling, security groups, load balancers, Route 53, and VPCs.</w:t>
      </w:r>
    </w:p>
    <w:p w14:paraId="1C3CC834" w14:textId="77777777" w:rsidR="002C4823" w:rsidRPr="001A078E" w:rsidRDefault="00000000">
      <w:pPr>
        <w:pStyle w:val="ResumeBullet"/>
        <w:rPr>
          <w:sz w:val="18"/>
          <w:szCs w:val="24"/>
        </w:rPr>
      </w:pPr>
      <w:r w:rsidRPr="001A078E">
        <w:rPr>
          <w:b/>
          <w:sz w:val="18"/>
          <w:szCs w:val="24"/>
        </w:rPr>
        <w:t xml:space="preserve">• </w:t>
      </w:r>
      <w:r w:rsidRPr="001A078E">
        <w:rPr>
          <w:sz w:val="18"/>
          <w:szCs w:val="24"/>
        </w:rPr>
        <w:t>Configured web application firewall nodes and supported network security and traffic inspection requirements.</w:t>
      </w:r>
    </w:p>
    <w:p w14:paraId="62D92132" w14:textId="77777777" w:rsidR="002C4823" w:rsidRPr="001A078E" w:rsidRDefault="00000000">
      <w:pPr>
        <w:pStyle w:val="ResumeBullet"/>
        <w:rPr>
          <w:sz w:val="18"/>
          <w:szCs w:val="24"/>
        </w:rPr>
      </w:pPr>
      <w:r w:rsidRPr="001A078E">
        <w:rPr>
          <w:b/>
          <w:sz w:val="18"/>
          <w:szCs w:val="24"/>
        </w:rPr>
        <w:t xml:space="preserve">• </w:t>
      </w:r>
      <w:r w:rsidRPr="001A078E">
        <w:rPr>
          <w:sz w:val="18"/>
          <w:szCs w:val="24"/>
        </w:rPr>
        <w:t>Led data center migrations to AWS and developed custom Puppet modules for Windows and Linux environments.</w:t>
      </w:r>
    </w:p>
    <w:p w14:paraId="3EDB5EBF" w14:textId="7E597060" w:rsidR="002C4823" w:rsidRPr="001A078E" w:rsidRDefault="001A078E">
      <w:pPr>
        <w:spacing w:before="80" w:after="0"/>
        <w:rPr>
          <w:sz w:val="18"/>
          <w:szCs w:val="24"/>
        </w:rPr>
      </w:pPr>
      <w:r>
        <w:rPr>
          <w:b/>
          <w:sz w:val="22"/>
          <w:szCs w:val="24"/>
        </w:rPr>
        <w:br/>
      </w:r>
      <w:r w:rsidR="00000000" w:rsidRPr="001A078E">
        <w:rPr>
          <w:b/>
          <w:sz w:val="22"/>
          <w:szCs w:val="24"/>
        </w:rPr>
        <w:t xml:space="preserve">The Home </w:t>
      </w:r>
      <w:proofErr w:type="gramStart"/>
      <w:r w:rsidR="00000000" w:rsidRPr="001A078E">
        <w:rPr>
          <w:b/>
          <w:sz w:val="22"/>
          <w:szCs w:val="24"/>
        </w:rPr>
        <w:t>Depot</w:t>
      </w:r>
      <w:r w:rsidR="00000000" w:rsidRPr="001A078E">
        <w:rPr>
          <w:sz w:val="18"/>
          <w:szCs w:val="24"/>
        </w:rPr>
        <w:t xml:space="preserve">  |</w:t>
      </w:r>
      <w:proofErr w:type="gramEnd"/>
      <w:r w:rsidR="00000000" w:rsidRPr="001A078E">
        <w:rPr>
          <w:sz w:val="18"/>
          <w:szCs w:val="24"/>
        </w:rPr>
        <w:t xml:space="preserve">  Houston, </w:t>
      </w:r>
      <w:proofErr w:type="gramStart"/>
      <w:r w:rsidR="00000000" w:rsidRPr="001A078E">
        <w:rPr>
          <w:sz w:val="18"/>
          <w:szCs w:val="24"/>
        </w:rPr>
        <w:t>Texas  |</w:t>
      </w:r>
      <w:proofErr w:type="gramEnd"/>
      <w:r w:rsidR="00000000" w:rsidRPr="001A078E">
        <w:rPr>
          <w:sz w:val="18"/>
          <w:szCs w:val="24"/>
        </w:rPr>
        <w:t xml:space="preserve">  April 2014 – June 2015</w:t>
      </w:r>
    </w:p>
    <w:p w14:paraId="00CE883A" w14:textId="77777777" w:rsidR="002C4823" w:rsidRPr="001A078E" w:rsidRDefault="00000000">
      <w:pPr>
        <w:rPr>
          <w:sz w:val="18"/>
          <w:szCs w:val="24"/>
        </w:rPr>
      </w:pPr>
      <w:r w:rsidRPr="001A078E">
        <w:rPr>
          <w:b/>
          <w:i/>
          <w:sz w:val="18"/>
          <w:szCs w:val="24"/>
        </w:rPr>
        <w:t>Senior Systems Engineer / Infrastructure Automation Lead</w:t>
      </w:r>
    </w:p>
    <w:p w14:paraId="0E4CCD73" w14:textId="77777777" w:rsidR="002C4823" w:rsidRPr="001A078E" w:rsidRDefault="00000000">
      <w:pPr>
        <w:pStyle w:val="ResumeBullet"/>
        <w:rPr>
          <w:sz w:val="18"/>
          <w:szCs w:val="24"/>
        </w:rPr>
      </w:pPr>
      <w:r w:rsidRPr="001A078E">
        <w:rPr>
          <w:b/>
          <w:sz w:val="18"/>
          <w:szCs w:val="24"/>
        </w:rPr>
        <w:t xml:space="preserve">• </w:t>
      </w:r>
      <w:r w:rsidRPr="001A078E">
        <w:rPr>
          <w:sz w:val="18"/>
          <w:szCs w:val="24"/>
        </w:rPr>
        <w:t>Deployed Puppet Enterprise for configuration management and developed reusable automation modules.</w:t>
      </w:r>
    </w:p>
    <w:p w14:paraId="337266FB" w14:textId="77777777" w:rsidR="002C4823" w:rsidRPr="001A078E" w:rsidRDefault="00000000">
      <w:pPr>
        <w:pStyle w:val="ResumeBullet"/>
        <w:rPr>
          <w:sz w:val="18"/>
          <w:szCs w:val="24"/>
        </w:rPr>
      </w:pPr>
      <w:r w:rsidRPr="001A078E">
        <w:rPr>
          <w:b/>
          <w:sz w:val="18"/>
          <w:szCs w:val="24"/>
        </w:rPr>
        <w:t xml:space="preserve">• </w:t>
      </w:r>
      <w:r w:rsidRPr="001A078E">
        <w:rPr>
          <w:sz w:val="18"/>
          <w:szCs w:val="24"/>
        </w:rPr>
        <w:t>Provided cloud data center design and consulting and configured AWS Direct Connect connectivity.</w:t>
      </w:r>
    </w:p>
    <w:p w14:paraId="46E584FC" w14:textId="77777777" w:rsidR="002C4823" w:rsidRPr="001A078E" w:rsidRDefault="00000000">
      <w:pPr>
        <w:pStyle w:val="ResumeBullet"/>
        <w:rPr>
          <w:sz w:val="18"/>
          <w:szCs w:val="24"/>
        </w:rPr>
      </w:pPr>
      <w:r w:rsidRPr="001A078E">
        <w:rPr>
          <w:b/>
          <w:sz w:val="18"/>
          <w:szCs w:val="24"/>
        </w:rPr>
        <w:t xml:space="preserve">• </w:t>
      </w:r>
      <w:r w:rsidRPr="001A078E">
        <w:rPr>
          <w:sz w:val="18"/>
          <w:szCs w:val="24"/>
        </w:rPr>
        <w:t>Automated Nagios monitoring, server infrastructure, and application builds using PowerShell.</w:t>
      </w:r>
    </w:p>
    <w:p w14:paraId="6E2B98EA" w14:textId="77777777" w:rsidR="002C4823" w:rsidRPr="001A078E" w:rsidRDefault="00000000">
      <w:pPr>
        <w:pStyle w:val="ResumeBullet"/>
        <w:rPr>
          <w:sz w:val="18"/>
          <w:szCs w:val="24"/>
        </w:rPr>
      </w:pPr>
      <w:r w:rsidRPr="001A078E">
        <w:rPr>
          <w:b/>
          <w:sz w:val="18"/>
          <w:szCs w:val="24"/>
        </w:rPr>
        <w:t xml:space="preserve">• </w:t>
      </w:r>
      <w:r w:rsidRPr="001A078E">
        <w:rPr>
          <w:sz w:val="18"/>
          <w:szCs w:val="24"/>
        </w:rPr>
        <w:t>Scaled infrastructure automation across thousands of nodes and mentored newly hired engineers.</w:t>
      </w:r>
    </w:p>
    <w:p w14:paraId="199637AE" w14:textId="483901B2" w:rsidR="002C4823" w:rsidRPr="001A078E" w:rsidRDefault="001A078E">
      <w:pPr>
        <w:spacing w:before="80" w:after="0"/>
        <w:rPr>
          <w:sz w:val="18"/>
          <w:szCs w:val="24"/>
        </w:rPr>
      </w:pPr>
      <w:r>
        <w:rPr>
          <w:b/>
          <w:sz w:val="22"/>
          <w:szCs w:val="24"/>
        </w:rPr>
        <w:br/>
      </w:r>
      <w:r w:rsidR="00000000" w:rsidRPr="001A078E">
        <w:rPr>
          <w:b/>
          <w:sz w:val="22"/>
          <w:szCs w:val="24"/>
        </w:rPr>
        <w:t xml:space="preserve">Consumer Media Network, </w:t>
      </w:r>
      <w:proofErr w:type="gramStart"/>
      <w:r w:rsidR="00000000" w:rsidRPr="001A078E">
        <w:rPr>
          <w:b/>
          <w:sz w:val="22"/>
          <w:szCs w:val="24"/>
        </w:rPr>
        <w:t>LLC</w:t>
      </w:r>
      <w:r w:rsidR="00000000" w:rsidRPr="001A078E">
        <w:rPr>
          <w:sz w:val="18"/>
          <w:szCs w:val="24"/>
        </w:rPr>
        <w:t xml:space="preserve">  |</w:t>
      </w:r>
      <w:proofErr w:type="gramEnd"/>
      <w:r w:rsidR="00000000" w:rsidRPr="001A078E">
        <w:rPr>
          <w:sz w:val="18"/>
          <w:szCs w:val="24"/>
        </w:rPr>
        <w:t xml:space="preserve">  Houston, </w:t>
      </w:r>
      <w:proofErr w:type="gramStart"/>
      <w:r w:rsidR="00000000" w:rsidRPr="001A078E">
        <w:rPr>
          <w:sz w:val="18"/>
          <w:szCs w:val="24"/>
        </w:rPr>
        <w:t>Texas  |</w:t>
      </w:r>
      <w:proofErr w:type="gramEnd"/>
      <w:r w:rsidR="00000000" w:rsidRPr="001A078E">
        <w:rPr>
          <w:sz w:val="18"/>
          <w:szCs w:val="24"/>
        </w:rPr>
        <w:t xml:space="preserve">  October 2010 – April 2014</w:t>
      </w:r>
    </w:p>
    <w:p w14:paraId="32E2CCA1" w14:textId="77777777" w:rsidR="002C4823" w:rsidRPr="001A078E" w:rsidRDefault="00000000">
      <w:pPr>
        <w:rPr>
          <w:sz w:val="18"/>
          <w:szCs w:val="24"/>
        </w:rPr>
      </w:pPr>
      <w:r w:rsidRPr="001A078E">
        <w:rPr>
          <w:b/>
          <w:i/>
          <w:sz w:val="18"/>
          <w:szCs w:val="24"/>
        </w:rPr>
        <w:t>IT Manager</w:t>
      </w:r>
    </w:p>
    <w:p w14:paraId="41D0FBBA" w14:textId="77777777" w:rsidR="002C4823" w:rsidRPr="001A078E" w:rsidRDefault="00000000">
      <w:pPr>
        <w:pStyle w:val="ResumeBullet"/>
        <w:rPr>
          <w:sz w:val="18"/>
          <w:szCs w:val="24"/>
        </w:rPr>
      </w:pPr>
      <w:r w:rsidRPr="001A078E">
        <w:rPr>
          <w:b/>
          <w:sz w:val="18"/>
          <w:szCs w:val="24"/>
        </w:rPr>
        <w:t xml:space="preserve">• </w:t>
      </w:r>
      <w:r w:rsidRPr="001A078E">
        <w:rPr>
          <w:sz w:val="18"/>
          <w:szCs w:val="24"/>
        </w:rPr>
        <w:t>Managed enterprise networks, remote offices, websites, projects, employees, contractors, and a growing multi-site user base.</w:t>
      </w:r>
    </w:p>
    <w:p w14:paraId="0955F41A" w14:textId="77777777" w:rsidR="002C4823" w:rsidRPr="001A078E" w:rsidRDefault="00000000">
      <w:pPr>
        <w:pStyle w:val="ResumeBullet"/>
        <w:rPr>
          <w:sz w:val="18"/>
          <w:szCs w:val="24"/>
        </w:rPr>
      </w:pPr>
      <w:r w:rsidRPr="001A078E">
        <w:rPr>
          <w:b/>
          <w:sz w:val="18"/>
          <w:szCs w:val="24"/>
        </w:rPr>
        <w:t xml:space="preserve">• </w:t>
      </w:r>
      <w:r w:rsidRPr="001A078E">
        <w:rPr>
          <w:sz w:val="18"/>
          <w:szCs w:val="24"/>
        </w:rPr>
        <w:t>Administered F5 firewalls, Cisco routing and switching, DNS, VMware ESXi clusters, server clustering, load balancing, and email infrastructure.</w:t>
      </w:r>
    </w:p>
    <w:p w14:paraId="418241A4" w14:textId="77777777" w:rsidR="002C4823" w:rsidRDefault="00000000">
      <w:pPr>
        <w:pStyle w:val="ResumeBullet"/>
        <w:rPr>
          <w:sz w:val="18"/>
          <w:szCs w:val="24"/>
        </w:rPr>
      </w:pPr>
      <w:r w:rsidRPr="001A078E">
        <w:rPr>
          <w:b/>
          <w:sz w:val="18"/>
          <w:szCs w:val="24"/>
        </w:rPr>
        <w:t xml:space="preserve">• </w:t>
      </w:r>
      <w:r w:rsidRPr="001A078E">
        <w:rPr>
          <w:sz w:val="18"/>
          <w:szCs w:val="24"/>
        </w:rPr>
        <w:t>Improved hosting, security, infrastructure reliability, and operational processes across multiple cloud providers.</w:t>
      </w:r>
    </w:p>
    <w:p w14:paraId="57F1B854" w14:textId="77777777" w:rsidR="001A078E" w:rsidRPr="001A078E" w:rsidRDefault="001A078E" w:rsidP="001A078E"/>
    <w:p w14:paraId="0687DAFB" w14:textId="24E880DD" w:rsidR="001A078E" w:rsidRPr="001A078E" w:rsidRDefault="001A078E" w:rsidP="001A078E">
      <w:pPr>
        <w:tabs>
          <w:tab w:val="left" w:pos="5869"/>
        </w:tabs>
      </w:pPr>
      <w:r>
        <w:tab/>
      </w:r>
    </w:p>
    <w:p w14:paraId="3D1D1342" w14:textId="4E02D604" w:rsidR="002C4823" w:rsidRPr="001A078E" w:rsidRDefault="001A078E">
      <w:pPr>
        <w:spacing w:before="80" w:after="0"/>
        <w:rPr>
          <w:sz w:val="18"/>
          <w:szCs w:val="24"/>
        </w:rPr>
      </w:pPr>
      <w:r>
        <w:rPr>
          <w:b/>
          <w:sz w:val="22"/>
          <w:szCs w:val="24"/>
        </w:rPr>
        <w:lastRenderedPageBreak/>
        <w:br/>
      </w:r>
      <w:r w:rsidR="00000000" w:rsidRPr="001A078E">
        <w:rPr>
          <w:b/>
          <w:sz w:val="22"/>
          <w:szCs w:val="24"/>
        </w:rPr>
        <w:t>Hewlett-</w:t>
      </w:r>
      <w:proofErr w:type="gramStart"/>
      <w:r w:rsidR="00000000" w:rsidRPr="001A078E">
        <w:rPr>
          <w:b/>
          <w:sz w:val="22"/>
          <w:szCs w:val="24"/>
        </w:rPr>
        <w:t>Packard</w:t>
      </w:r>
      <w:r w:rsidR="00000000" w:rsidRPr="001A078E">
        <w:rPr>
          <w:sz w:val="18"/>
          <w:szCs w:val="24"/>
        </w:rPr>
        <w:t xml:space="preserve">  |</w:t>
      </w:r>
      <w:proofErr w:type="gramEnd"/>
      <w:r w:rsidR="00000000" w:rsidRPr="001A078E">
        <w:rPr>
          <w:sz w:val="18"/>
          <w:szCs w:val="24"/>
        </w:rPr>
        <w:t xml:space="preserve">  Houston, </w:t>
      </w:r>
      <w:proofErr w:type="gramStart"/>
      <w:r w:rsidR="00000000" w:rsidRPr="001A078E">
        <w:rPr>
          <w:sz w:val="18"/>
          <w:szCs w:val="24"/>
        </w:rPr>
        <w:t>Texas  |</w:t>
      </w:r>
      <w:proofErr w:type="gramEnd"/>
      <w:r w:rsidR="00000000" w:rsidRPr="001A078E">
        <w:rPr>
          <w:sz w:val="18"/>
          <w:szCs w:val="24"/>
        </w:rPr>
        <w:t xml:space="preserve">  March 2007 – October 2010</w:t>
      </w:r>
    </w:p>
    <w:p w14:paraId="1F78AD49" w14:textId="77777777" w:rsidR="002C4823" w:rsidRPr="001A078E" w:rsidRDefault="00000000">
      <w:pPr>
        <w:rPr>
          <w:sz w:val="18"/>
          <w:szCs w:val="24"/>
        </w:rPr>
      </w:pPr>
      <w:r w:rsidRPr="001A078E">
        <w:rPr>
          <w:b/>
          <w:i/>
          <w:sz w:val="18"/>
          <w:szCs w:val="24"/>
        </w:rPr>
        <w:t>L2/L3 Infrastructure, Hosting, Linux, Windows, VMware, Citrix &amp; Network Operations Support</w:t>
      </w:r>
    </w:p>
    <w:p w14:paraId="739C88FB" w14:textId="77777777" w:rsidR="002C4823" w:rsidRPr="001A078E" w:rsidRDefault="00000000">
      <w:pPr>
        <w:pStyle w:val="ResumeBullet"/>
        <w:rPr>
          <w:sz w:val="18"/>
          <w:szCs w:val="24"/>
        </w:rPr>
      </w:pPr>
      <w:r w:rsidRPr="001A078E">
        <w:rPr>
          <w:b/>
          <w:sz w:val="18"/>
          <w:szCs w:val="24"/>
        </w:rPr>
        <w:t xml:space="preserve">• </w:t>
      </w:r>
      <w:r w:rsidRPr="001A078E">
        <w:rPr>
          <w:sz w:val="18"/>
          <w:szCs w:val="24"/>
        </w:rPr>
        <w:t>Provided enterprise administration, troubleshooting, and operational support for Windows, Linux, VMware, web hosting, Active Directory, Citrix, and Tidal Enterprise Scheduler environments.</w:t>
      </w:r>
    </w:p>
    <w:p w14:paraId="573FFF9E" w14:textId="77777777" w:rsidR="002C4823" w:rsidRPr="001A078E" w:rsidRDefault="00000000">
      <w:pPr>
        <w:pStyle w:val="ResumeBullet"/>
        <w:rPr>
          <w:sz w:val="18"/>
          <w:szCs w:val="24"/>
        </w:rPr>
      </w:pPr>
      <w:r w:rsidRPr="001A078E">
        <w:rPr>
          <w:b/>
          <w:sz w:val="18"/>
          <w:szCs w:val="24"/>
        </w:rPr>
        <w:t xml:space="preserve">• </w:t>
      </w:r>
      <w:r w:rsidRPr="001A078E">
        <w:rPr>
          <w:sz w:val="18"/>
          <w:szCs w:val="24"/>
        </w:rPr>
        <w:t>Supported Network Operations Bridge and Integrated Command Center functions while implementing ITIL and ITSM practices.</w:t>
      </w:r>
    </w:p>
    <w:p w14:paraId="4D3E2298" w14:textId="5DD934D0" w:rsidR="002C4823" w:rsidRPr="001A078E" w:rsidRDefault="001A078E">
      <w:pPr>
        <w:spacing w:before="80" w:after="0"/>
        <w:rPr>
          <w:sz w:val="18"/>
          <w:szCs w:val="24"/>
        </w:rPr>
      </w:pPr>
      <w:r>
        <w:rPr>
          <w:b/>
          <w:sz w:val="22"/>
          <w:szCs w:val="24"/>
        </w:rPr>
        <w:br/>
      </w:r>
      <w:r w:rsidR="00000000" w:rsidRPr="001A078E">
        <w:rPr>
          <w:b/>
          <w:sz w:val="22"/>
          <w:szCs w:val="24"/>
        </w:rPr>
        <w:t>Global Custom Commerce, Inc.</w:t>
      </w:r>
      <w:r w:rsidR="00000000" w:rsidRPr="001A078E">
        <w:rPr>
          <w:sz w:val="18"/>
          <w:szCs w:val="24"/>
        </w:rPr>
        <w:t xml:space="preserve">  |  Houston, Texas  |  January 2006 – March 2007</w:t>
      </w:r>
    </w:p>
    <w:p w14:paraId="63C20505" w14:textId="77777777" w:rsidR="002C4823" w:rsidRPr="001A078E" w:rsidRDefault="00000000">
      <w:pPr>
        <w:rPr>
          <w:sz w:val="18"/>
          <w:szCs w:val="24"/>
        </w:rPr>
      </w:pPr>
      <w:r w:rsidRPr="001A078E">
        <w:rPr>
          <w:b/>
          <w:i/>
          <w:sz w:val="18"/>
          <w:szCs w:val="24"/>
        </w:rPr>
        <w:t>Network Administrator</w:t>
      </w:r>
    </w:p>
    <w:p w14:paraId="25478EEC" w14:textId="77777777" w:rsidR="002C4823" w:rsidRPr="001A078E" w:rsidRDefault="00000000">
      <w:pPr>
        <w:pStyle w:val="ResumeBullet"/>
        <w:rPr>
          <w:sz w:val="18"/>
          <w:szCs w:val="24"/>
        </w:rPr>
      </w:pPr>
      <w:r w:rsidRPr="001A078E">
        <w:rPr>
          <w:b/>
          <w:sz w:val="18"/>
          <w:szCs w:val="24"/>
        </w:rPr>
        <w:t xml:space="preserve">• </w:t>
      </w:r>
      <w:r w:rsidRPr="001A078E">
        <w:rPr>
          <w:sz w:val="18"/>
          <w:szCs w:val="24"/>
        </w:rPr>
        <w:t>Administered Cisco networks, firewalls, servers, desktop systems, telephony, backups, and performance monitoring.</w:t>
      </w:r>
    </w:p>
    <w:p w14:paraId="4542C21C" w14:textId="70CBF5D6" w:rsidR="002C4823" w:rsidRPr="001A078E" w:rsidRDefault="001A078E">
      <w:pPr>
        <w:spacing w:before="80" w:after="0"/>
        <w:rPr>
          <w:sz w:val="18"/>
          <w:szCs w:val="24"/>
        </w:rPr>
      </w:pPr>
      <w:r>
        <w:rPr>
          <w:b/>
          <w:sz w:val="22"/>
          <w:szCs w:val="24"/>
        </w:rPr>
        <w:br/>
      </w:r>
      <w:proofErr w:type="spellStart"/>
      <w:r w:rsidR="00000000" w:rsidRPr="001A078E">
        <w:rPr>
          <w:b/>
          <w:sz w:val="22"/>
          <w:szCs w:val="24"/>
        </w:rPr>
        <w:t>Macropixels</w:t>
      </w:r>
      <w:proofErr w:type="spellEnd"/>
      <w:r w:rsidR="00000000" w:rsidRPr="001A078E">
        <w:rPr>
          <w:b/>
          <w:sz w:val="22"/>
          <w:szCs w:val="24"/>
        </w:rPr>
        <w:t>, Inc.</w:t>
      </w:r>
      <w:r w:rsidR="00000000" w:rsidRPr="001A078E">
        <w:rPr>
          <w:sz w:val="18"/>
          <w:szCs w:val="24"/>
        </w:rPr>
        <w:t xml:space="preserve">  |  Houston, Texas  |  July 2001 – January 2006</w:t>
      </w:r>
    </w:p>
    <w:p w14:paraId="2D1D85DD" w14:textId="77777777" w:rsidR="002C4823" w:rsidRPr="001A078E" w:rsidRDefault="00000000">
      <w:pPr>
        <w:rPr>
          <w:sz w:val="18"/>
          <w:szCs w:val="24"/>
        </w:rPr>
      </w:pPr>
      <w:r w:rsidRPr="001A078E">
        <w:rPr>
          <w:b/>
          <w:i/>
          <w:sz w:val="18"/>
          <w:szCs w:val="24"/>
        </w:rPr>
        <w:t>Owner / IT Services Consultant</w:t>
      </w:r>
    </w:p>
    <w:p w14:paraId="60A53305" w14:textId="77777777" w:rsidR="002C4823" w:rsidRPr="001A078E" w:rsidRDefault="00000000">
      <w:pPr>
        <w:pStyle w:val="ResumeBullet"/>
        <w:rPr>
          <w:sz w:val="18"/>
          <w:szCs w:val="24"/>
        </w:rPr>
      </w:pPr>
      <w:r w:rsidRPr="001A078E">
        <w:rPr>
          <w:b/>
          <w:sz w:val="18"/>
          <w:szCs w:val="24"/>
        </w:rPr>
        <w:t xml:space="preserve">• </w:t>
      </w:r>
      <w:r w:rsidRPr="001A078E">
        <w:rPr>
          <w:sz w:val="18"/>
          <w:szCs w:val="24"/>
        </w:rPr>
        <w:t>Provided managed infrastructure, web hosting, website development, backup, network, and systems administration services to small and midsize clients.</w:t>
      </w:r>
    </w:p>
    <w:p w14:paraId="3CA32873" w14:textId="36612269" w:rsidR="002C4823" w:rsidRPr="001A078E" w:rsidRDefault="001A078E">
      <w:pPr>
        <w:spacing w:before="80" w:after="0"/>
        <w:rPr>
          <w:sz w:val="18"/>
          <w:szCs w:val="24"/>
        </w:rPr>
      </w:pPr>
      <w:r>
        <w:rPr>
          <w:b/>
          <w:sz w:val="22"/>
          <w:szCs w:val="24"/>
        </w:rPr>
        <w:br/>
      </w:r>
      <w:r w:rsidR="00000000" w:rsidRPr="001A078E">
        <w:rPr>
          <w:b/>
          <w:sz w:val="22"/>
          <w:szCs w:val="24"/>
        </w:rPr>
        <w:t>Houston Interweb, Inc.</w:t>
      </w:r>
      <w:r w:rsidR="00000000" w:rsidRPr="001A078E">
        <w:rPr>
          <w:sz w:val="18"/>
          <w:szCs w:val="24"/>
        </w:rPr>
        <w:t xml:space="preserve">  |  Houston, Texas  |  January 1998 – July 2001</w:t>
      </w:r>
    </w:p>
    <w:p w14:paraId="5A539140" w14:textId="77777777" w:rsidR="002C4823" w:rsidRPr="001A078E" w:rsidRDefault="00000000">
      <w:pPr>
        <w:rPr>
          <w:sz w:val="18"/>
          <w:szCs w:val="24"/>
        </w:rPr>
      </w:pPr>
      <w:r w:rsidRPr="001A078E">
        <w:rPr>
          <w:b/>
          <w:i/>
          <w:sz w:val="18"/>
          <w:szCs w:val="24"/>
        </w:rPr>
        <w:t>Network Administrator / Web Developer</w:t>
      </w:r>
    </w:p>
    <w:p w14:paraId="52F83D69" w14:textId="4771D6F5" w:rsidR="002C4823" w:rsidRPr="001A078E" w:rsidRDefault="00000000">
      <w:pPr>
        <w:pStyle w:val="ResumeBullet"/>
        <w:rPr>
          <w:sz w:val="18"/>
          <w:szCs w:val="24"/>
        </w:rPr>
      </w:pPr>
      <w:r w:rsidRPr="001A078E">
        <w:rPr>
          <w:b/>
          <w:sz w:val="18"/>
          <w:szCs w:val="24"/>
        </w:rPr>
        <w:t xml:space="preserve">• </w:t>
      </w:r>
      <w:r w:rsidRPr="001A078E">
        <w:rPr>
          <w:sz w:val="18"/>
          <w:szCs w:val="24"/>
        </w:rPr>
        <w:t>Managed office networks and systems, developed client websites, and prepared digital media for web publishing.</w:t>
      </w:r>
      <w:r w:rsidR="001A078E">
        <w:rPr>
          <w:sz w:val="18"/>
          <w:szCs w:val="24"/>
        </w:rPr>
        <w:br/>
      </w:r>
    </w:p>
    <w:p w14:paraId="1858B3F9" w14:textId="20C4BBB0" w:rsidR="002C4823" w:rsidRPr="001A078E" w:rsidRDefault="00000000">
      <w:pPr>
        <w:pStyle w:val="Heading1"/>
        <w:rPr>
          <w:sz w:val="28"/>
          <w:szCs w:val="32"/>
        </w:rPr>
      </w:pPr>
      <w:r w:rsidRPr="001A078E">
        <w:rPr>
          <w:sz w:val="28"/>
          <w:szCs w:val="32"/>
        </w:rPr>
        <w:t>TECHNICAL SKILLS</w:t>
      </w:r>
    </w:p>
    <w:p w14:paraId="1DFD0E3B" w14:textId="77777777" w:rsidR="002C4823" w:rsidRPr="001A078E" w:rsidRDefault="00000000">
      <w:pPr>
        <w:rPr>
          <w:sz w:val="18"/>
          <w:szCs w:val="24"/>
        </w:rPr>
      </w:pPr>
      <w:r w:rsidRPr="001A078E">
        <w:rPr>
          <w:b/>
          <w:sz w:val="18"/>
          <w:szCs w:val="24"/>
        </w:rPr>
        <w:t xml:space="preserve">Cloud Platforms: </w:t>
      </w:r>
      <w:r w:rsidRPr="001A078E">
        <w:rPr>
          <w:sz w:val="18"/>
          <w:szCs w:val="24"/>
        </w:rPr>
        <w:t>AWS, Microsoft Azure, Google Cloud Platform, VMware, IBM SoftLayer</w:t>
      </w:r>
    </w:p>
    <w:p w14:paraId="1017BECF" w14:textId="77777777" w:rsidR="002C4823" w:rsidRPr="001A078E" w:rsidRDefault="00000000">
      <w:pPr>
        <w:rPr>
          <w:sz w:val="18"/>
          <w:szCs w:val="24"/>
        </w:rPr>
      </w:pPr>
      <w:r w:rsidRPr="001A078E">
        <w:rPr>
          <w:b/>
          <w:sz w:val="18"/>
          <w:szCs w:val="24"/>
        </w:rPr>
        <w:t xml:space="preserve">Infrastructure as Code &amp; Automation: </w:t>
      </w:r>
      <w:r w:rsidRPr="001A078E">
        <w:rPr>
          <w:sz w:val="18"/>
          <w:szCs w:val="24"/>
        </w:rPr>
        <w:t>Terraform, Terraform Cloud/Enterprise, Ansible, Ansible Automation Platform, CloudFormation, Puppet, PowerShell</w:t>
      </w:r>
    </w:p>
    <w:p w14:paraId="79FFC8B6" w14:textId="77777777" w:rsidR="002C4823" w:rsidRPr="001A078E" w:rsidRDefault="00000000">
      <w:pPr>
        <w:rPr>
          <w:sz w:val="18"/>
          <w:szCs w:val="24"/>
        </w:rPr>
      </w:pPr>
      <w:r w:rsidRPr="001A078E">
        <w:rPr>
          <w:b/>
          <w:sz w:val="18"/>
          <w:szCs w:val="24"/>
        </w:rPr>
        <w:t xml:space="preserve">DevOps &amp; CI/CD: </w:t>
      </w:r>
      <w:r w:rsidRPr="001A078E">
        <w:rPr>
          <w:sz w:val="18"/>
          <w:szCs w:val="24"/>
        </w:rPr>
        <w:t>Jenkins, Git, Azure DevOps, Docker, Kubernetes</w:t>
      </w:r>
    </w:p>
    <w:p w14:paraId="64C3F330" w14:textId="77777777" w:rsidR="002C4823" w:rsidRPr="001A078E" w:rsidRDefault="00000000">
      <w:pPr>
        <w:rPr>
          <w:sz w:val="18"/>
          <w:szCs w:val="24"/>
        </w:rPr>
      </w:pPr>
      <w:r w:rsidRPr="001A078E">
        <w:rPr>
          <w:b/>
          <w:sz w:val="18"/>
          <w:szCs w:val="24"/>
        </w:rPr>
        <w:t xml:space="preserve">Operating Systems: </w:t>
      </w:r>
      <w:r w:rsidRPr="001A078E">
        <w:rPr>
          <w:sz w:val="18"/>
          <w:szCs w:val="24"/>
        </w:rPr>
        <w:t>Red Hat Enterprise Linux, CentOS, SUSE, Ubuntu, Debian, Windows Server, macOS</w:t>
      </w:r>
    </w:p>
    <w:p w14:paraId="4C55690E" w14:textId="77777777" w:rsidR="002C4823" w:rsidRPr="001A078E" w:rsidRDefault="00000000">
      <w:pPr>
        <w:rPr>
          <w:sz w:val="18"/>
          <w:szCs w:val="24"/>
        </w:rPr>
      </w:pPr>
      <w:r w:rsidRPr="001A078E">
        <w:rPr>
          <w:b/>
          <w:sz w:val="18"/>
          <w:szCs w:val="24"/>
        </w:rPr>
        <w:t xml:space="preserve">Databases: </w:t>
      </w:r>
      <w:r w:rsidRPr="001A078E">
        <w:rPr>
          <w:sz w:val="18"/>
          <w:szCs w:val="24"/>
        </w:rPr>
        <w:t>MySQL, Microsoft SQL Server, Amazon Aurora, DynamoDB, Oracle</w:t>
      </w:r>
    </w:p>
    <w:p w14:paraId="03AC1827" w14:textId="77777777" w:rsidR="002C4823" w:rsidRPr="001A078E" w:rsidRDefault="00000000">
      <w:pPr>
        <w:rPr>
          <w:sz w:val="18"/>
          <w:szCs w:val="24"/>
        </w:rPr>
      </w:pPr>
      <w:r w:rsidRPr="001A078E">
        <w:rPr>
          <w:b/>
          <w:sz w:val="18"/>
          <w:szCs w:val="24"/>
        </w:rPr>
        <w:t xml:space="preserve">Networking &amp; Security: </w:t>
      </w:r>
      <w:r w:rsidRPr="001A078E">
        <w:rPr>
          <w:sz w:val="18"/>
          <w:szCs w:val="24"/>
        </w:rPr>
        <w:t>Cisco routing and switching, F5, Cisco ASA/PIX, Barracuda, SonicWall, WAF, DNS, load balancing, OS hardening, PCI-DSS</w:t>
      </w:r>
    </w:p>
    <w:p w14:paraId="7C275061" w14:textId="77777777" w:rsidR="002C4823" w:rsidRPr="001A078E" w:rsidRDefault="00000000">
      <w:pPr>
        <w:rPr>
          <w:sz w:val="18"/>
          <w:szCs w:val="24"/>
        </w:rPr>
      </w:pPr>
      <w:r w:rsidRPr="001A078E">
        <w:rPr>
          <w:b/>
          <w:sz w:val="18"/>
          <w:szCs w:val="24"/>
        </w:rPr>
        <w:t xml:space="preserve">Web &amp; Middleware: </w:t>
      </w:r>
      <w:r w:rsidRPr="001A078E">
        <w:rPr>
          <w:sz w:val="18"/>
          <w:szCs w:val="24"/>
        </w:rPr>
        <w:t>Apache, Nginx, Tomcat, IIS, Adobe Experience Manager</w:t>
      </w:r>
    </w:p>
    <w:p w14:paraId="0B438CA2" w14:textId="77777777" w:rsidR="002C4823" w:rsidRPr="001A078E" w:rsidRDefault="00000000">
      <w:pPr>
        <w:rPr>
          <w:sz w:val="18"/>
          <w:szCs w:val="24"/>
        </w:rPr>
      </w:pPr>
      <w:r w:rsidRPr="001A078E">
        <w:rPr>
          <w:b/>
          <w:sz w:val="18"/>
          <w:szCs w:val="24"/>
        </w:rPr>
        <w:t xml:space="preserve">Backup &amp; Recovery: </w:t>
      </w:r>
      <w:r w:rsidRPr="001A078E">
        <w:rPr>
          <w:sz w:val="18"/>
          <w:szCs w:val="24"/>
        </w:rPr>
        <w:t>Veritas Backup Exec, Veeam, Commvault</w:t>
      </w:r>
    </w:p>
    <w:p w14:paraId="3976CBD7" w14:textId="77777777" w:rsidR="002C4823" w:rsidRPr="001A078E" w:rsidRDefault="00000000">
      <w:pPr>
        <w:pStyle w:val="Heading1"/>
        <w:rPr>
          <w:sz w:val="28"/>
          <w:szCs w:val="32"/>
        </w:rPr>
      </w:pPr>
      <w:r w:rsidRPr="001A078E">
        <w:rPr>
          <w:sz w:val="28"/>
          <w:szCs w:val="32"/>
        </w:rPr>
        <w:t>CERTIFICATIONS</w:t>
      </w:r>
    </w:p>
    <w:p w14:paraId="1D76B84C" w14:textId="77777777" w:rsidR="002C4823" w:rsidRPr="001A078E" w:rsidRDefault="00000000">
      <w:pPr>
        <w:pStyle w:val="ResumeBullet"/>
        <w:rPr>
          <w:sz w:val="18"/>
          <w:szCs w:val="24"/>
        </w:rPr>
      </w:pPr>
      <w:r w:rsidRPr="001A078E">
        <w:rPr>
          <w:b/>
          <w:sz w:val="18"/>
          <w:szCs w:val="24"/>
        </w:rPr>
        <w:t xml:space="preserve">• </w:t>
      </w:r>
      <w:r w:rsidRPr="001A078E">
        <w:rPr>
          <w:sz w:val="18"/>
          <w:szCs w:val="24"/>
        </w:rPr>
        <w:t>Red Hat Delivery Specialist – RHEL Network (2020)</w:t>
      </w:r>
    </w:p>
    <w:p w14:paraId="6E88F022" w14:textId="77777777" w:rsidR="002C4823" w:rsidRPr="001A078E" w:rsidRDefault="00000000">
      <w:pPr>
        <w:pStyle w:val="ResumeBullet"/>
        <w:rPr>
          <w:sz w:val="18"/>
          <w:szCs w:val="24"/>
        </w:rPr>
      </w:pPr>
      <w:r w:rsidRPr="001A078E">
        <w:rPr>
          <w:b/>
          <w:sz w:val="18"/>
          <w:szCs w:val="24"/>
        </w:rPr>
        <w:t xml:space="preserve">• </w:t>
      </w:r>
      <w:r w:rsidRPr="001A078E">
        <w:rPr>
          <w:sz w:val="18"/>
          <w:szCs w:val="24"/>
        </w:rPr>
        <w:t>Google Cloud Platform Fundamentals: Core Infrastructure (2020)</w:t>
      </w:r>
    </w:p>
    <w:p w14:paraId="16712EDB" w14:textId="77777777" w:rsidR="002C4823" w:rsidRPr="001A078E" w:rsidRDefault="00000000">
      <w:pPr>
        <w:pStyle w:val="ResumeBullet"/>
        <w:rPr>
          <w:sz w:val="18"/>
          <w:szCs w:val="24"/>
        </w:rPr>
      </w:pPr>
      <w:r w:rsidRPr="001A078E">
        <w:rPr>
          <w:b/>
          <w:sz w:val="18"/>
          <w:szCs w:val="24"/>
        </w:rPr>
        <w:t xml:space="preserve">• </w:t>
      </w:r>
      <w:r w:rsidRPr="001A078E">
        <w:rPr>
          <w:sz w:val="18"/>
          <w:szCs w:val="24"/>
        </w:rPr>
        <w:t>AWS Certified SysOps Administrator – Associate (2020)</w:t>
      </w:r>
    </w:p>
    <w:p w14:paraId="0F1F4D9F" w14:textId="77777777" w:rsidR="002C4823" w:rsidRPr="001A078E" w:rsidRDefault="00000000">
      <w:pPr>
        <w:pStyle w:val="ResumeBullet"/>
        <w:rPr>
          <w:sz w:val="18"/>
          <w:szCs w:val="24"/>
        </w:rPr>
      </w:pPr>
      <w:r w:rsidRPr="001A078E">
        <w:rPr>
          <w:b/>
          <w:sz w:val="18"/>
          <w:szCs w:val="24"/>
        </w:rPr>
        <w:t xml:space="preserve">• </w:t>
      </w:r>
      <w:r w:rsidRPr="001A078E">
        <w:rPr>
          <w:sz w:val="18"/>
          <w:szCs w:val="24"/>
        </w:rPr>
        <w:t>AWS Certified Solutions Architect – Associate (2020)</w:t>
      </w:r>
    </w:p>
    <w:p w14:paraId="3EF179DE" w14:textId="77777777" w:rsidR="002C4823" w:rsidRPr="001A078E" w:rsidRDefault="00000000">
      <w:pPr>
        <w:pStyle w:val="ResumeBullet"/>
        <w:rPr>
          <w:sz w:val="18"/>
          <w:szCs w:val="24"/>
        </w:rPr>
      </w:pPr>
      <w:r w:rsidRPr="001A078E">
        <w:rPr>
          <w:b/>
          <w:sz w:val="18"/>
          <w:szCs w:val="24"/>
        </w:rPr>
        <w:t xml:space="preserve">• </w:t>
      </w:r>
      <w:r w:rsidRPr="001A078E">
        <w:rPr>
          <w:sz w:val="18"/>
          <w:szCs w:val="24"/>
        </w:rPr>
        <w:t>AWS Certified Cloud Practitioner (2020)</w:t>
      </w:r>
    </w:p>
    <w:p w14:paraId="50DD20D3" w14:textId="77777777" w:rsidR="002C4823" w:rsidRPr="001A078E" w:rsidRDefault="00000000">
      <w:pPr>
        <w:pStyle w:val="ResumeBullet"/>
        <w:rPr>
          <w:sz w:val="18"/>
          <w:szCs w:val="24"/>
        </w:rPr>
      </w:pPr>
      <w:r w:rsidRPr="001A078E">
        <w:rPr>
          <w:b/>
          <w:sz w:val="18"/>
          <w:szCs w:val="24"/>
        </w:rPr>
        <w:t xml:space="preserve">• </w:t>
      </w:r>
      <w:r w:rsidRPr="001A078E">
        <w:rPr>
          <w:sz w:val="18"/>
          <w:szCs w:val="24"/>
        </w:rPr>
        <w:t>Cisco CCNP (2010) | Cisco CCNA (2009) | Microsoft Certified Professional (2000) | CompTIA A+ (2001)</w:t>
      </w:r>
    </w:p>
    <w:p w14:paraId="4E411D10" w14:textId="77777777" w:rsidR="002C4823" w:rsidRPr="001A078E" w:rsidRDefault="00000000">
      <w:pPr>
        <w:pStyle w:val="Heading1"/>
        <w:rPr>
          <w:sz w:val="28"/>
          <w:szCs w:val="32"/>
        </w:rPr>
      </w:pPr>
      <w:r w:rsidRPr="001A078E">
        <w:rPr>
          <w:sz w:val="28"/>
          <w:szCs w:val="32"/>
        </w:rPr>
        <w:t>EDUCATION</w:t>
      </w:r>
    </w:p>
    <w:p w14:paraId="3304C38F" w14:textId="77777777" w:rsidR="002C4823" w:rsidRPr="001A078E" w:rsidRDefault="00000000">
      <w:pPr>
        <w:pStyle w:val="ResumeBullet"/>
        <w:rPr>
          <w:sz w:val="18"/>
          <w:szCs w:val="24"/>
        </w:rPr>
      </w:pPr>
      <w:r w:rsidRPr="001A078E">
        <w:rPr>
          <w:b/>
          <w:sz w:val="18"/>
          <w:szCs w:val="24"/>
        </w:rPr>
        <w:t xml:space="preserve">• </w:t>
      </w:r>
      <w:r w:rsidRPr="001A078E">
        <w:rPr>
          <w:sz w:val="18"/>
          <w:szCs w:val="24"/>
        </w:rPr>
        <w:t>Capella University – Information Technology, Network Specialization (2010–2011)</w:t>
      </w:r>
    </w:p>
    <w:p w14:paraId="58CF0922" w14:textId="77777777" w:rsidR="002C4823" w:rsidRPr="001A078E" w:rsidRDefault="00000000">
      <w:pPr>
        <w:pStyle w:val="ResumeBullet"/>
        <w:rPr>
          <w:sz w:val="18"/>
          <w:szCs w:val="24"/>
        </w:rPr>
      </w:pPr>
      <w:r w:rsidRPr="001A078E">
        <w:rPr>
          <w:b/>
          <w:sz w:val="18"/>
          <w:szCs w:val="24"/>
        </w:rPr>
        <w:t xml:space="preserve">• </w:t>
      </w:r>
      <w:r w:rsidRPr="001A078E">
        <w:rPr>
          <w:sz w:val="18"/>
          <w:szCs w:val="24"/>
        </w:rPr>
        <w:t>North Harris College – Computer Information Systems (1991–1993)</w:t>
      </w:r>
    </w:p>
    <w:p w14:paraId="199E426F" w14:textId="77777777" w:rsidR="002C4823" w:rsidRPr="001A078E" w:rsidRDefault="00000000">
      <w:pPr>
        <w:pStyle w:val="ResumeBullet"/>
        <w:rPr>
          <w:sz w:val="18"/>
          <w:szCs w:val="24"/>
        </w:rPr>
      </w:pPr>
      <w:r w:rsidRPr="001A078E">
        <w:rPr>
          <w:b/>
          <w:sz w:val="18"/>
          <w:szCs w:val="24"/>
        </w:rPr>
        <w:t xml:space="preserve">• </w:t>
      </w:r>
      <w:r w:rsidRPr="001A078E">
        <w:rPr>
          <w:sz w:val="18"/>
          <w:szCs w:val="24"/>
        </w:rPr>
        <w:t>University of Panama – Business Administration &amp; Accounting (1988–1989)</w:t>
      </w:r>
    </w:p>
    <w:sectPr w:rsidR="002C4823" w:rsidRPr="001A078E" w:rsidSect="00034616">
      <w:footerReference w:type="default" r:id="rId8"/>
      <w:pgSz w:w="12240" w:h="15840"/>
      <w:pgMar w:top="648" w:right="936" w:bottom="648"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1F810" w14:textId="77777777" w:rsidR="00C46CC4" w:rsidRDefault="00C46CC4">
      <w:pPr>
        <w:spacing w:after="0" w:line="240" w:lineRule="auto"/>
      </w:pPr>
      <w:r>
        <w:separator/>
      </w:r>
    </w:p>
  </w:endnote>
  <w:endnote w:type="continuationSeparator" w:id="0">
    <w:p w14:paraId="3A7D797E" w14:textId="77777777" w:rsidR="00C46CC4" w:rsidRDefault="00C46C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25EE" w14:textId="492BE3F0" w:rsidR="002C4823" w:rsidRDefault="00000000">
    <w:pPr>
      <w:pStyle w:val="Footer"/>
      <w:jc w:val="center"/>
    </w:pPr>
    <w:r>
      <w:t xml:space="preserve">Ezequiel D. Pitty </w:t>
    </w:r>
    <w:r w:rsidR="001A078E">
      <w:t xml:space="preserve"> </w:t>
    </w:r>
    <w:r>
      <w:t xml:space="preserve"> | </w:t>
    </w:r>
    <w:r w:rsidR="001A078E">
      <w:t>page#</w:t>
    </w:r>
    <w:r>
      <w:t xml:space="preserve"> </w:t>
    </w:r>
    <w:r>
      <w:fldChar w:fldCharType="begin"/>
    </w:r>
    <w:r>
      <w:instrText>PAGE</w:instrText>
    </w:r>
    <w:r w:rsidR="001A078E">
      <w:fldChar w:fldCharType="separate"/>
    </w:r>
    <w:r w:rsidR="001A078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9306C" w14:textId="77777777" w:rsidR="00C46CC4" w:rsidRDefault="00C46CC4">
      <w:pPr>
        <w:spacing w:after="0" w:line="240" w:lineRule="auto"/>
      </w:pPr>
      <w:r>
        <w:separator/>
      </w:r>
    </w:p>
  </w:footnote>
  <w:footnote w:type="continuationSeparator" w:id="0">
    <w:p w14:paraId="4DD68D07" w14:textId="77777777" w:rsidR="00C46CC4" w:rsidRDefault="00C46C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3094314">
    <w:abstractNumId w:val="8"/>
  </w:num>
  <w:num w:numId="2" w16cid:durableId="651326067">
    <w:abstractNumId w:val="6"/>
  </w:num>
  <w:num w:numId="3" w16cid:durableId="809052769">
    <w:abstractNumId w:val="5"/>
  </w:num>
  <w:num w:numId="4" w16cid:durableId="952326332">
    <w:abstractNumId w:val="4"/>
  </w:num>
  <w:num w:numId="5" w16cid:durableId="126052657">
    <w:abstractNumId w:val="7"/>
  </w:num>
  <w:num w:numId="6" w16cid:durableId="1181624466">
    <w:abstractNumId w:val="3"/>
  </w:num>
  <w:num w:numId="7" w16cid:durableId="812253486">
    <w:abstractNumId w:val="2"/>
  </w:num>
  <w:num w:numId="8" w16cid:durableId="38361819">
    <w:abstractNumId w:val="1"/>
  </w:num>
  <w:num w:numId="9" w16cid:durableId="1098600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7CEF"/>
    <w:rsid w:val="0015074B"/>
    <w:rsid w:val="001A078E"/>
    <w:rsid w:val="001D53F3"/>
    <w:rsid w:val="0029639D"/>
    <w:rsid w:val="002C4823"/>
    <w:rsid w:val="00326F90"/>
    <w:rsid w:val="00AA1D8D"/>
    <w:rsid w:val="00B47730"/>
    <w:rsid w:val="00C46CC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B13702"/>
  <w14:defaultImageDpi w14:val="300"/>
  <w15:docId w15:val="{27F93F15-DD96-F649-AA3E-85251216B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
    </w:pPr>
    <w:rPr>
      <w:rFonts w:ascii="Aptos" w:hAnsi="Aptos"/>
      <w:sz w:val="17"/>
    </w:rPr>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00" w:after="4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Bullet">
    <w:name w:val="Resume Bullet"/>
    <w:basedOn w:val="Normal"/>
    <w:pPr>
      <w:ind w:left="259" w:hanging="17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1496</Words>
  <Characters>8529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Ezequiel Pitty</cp:lastModifiedBy>
  <cp:revision>3</cp:revision>
  <dcterms:created xsi:type="dcterms:W3CDTF">2026-07-19T13:48:00Z</dcterms:created>
  <dcterms:modified xsi:type="dcterms:W3CDTF">2026-07-19T13:50:00Z</dcterms:modified>
  <cp:category/>
</cp:coreProperties>
</file>